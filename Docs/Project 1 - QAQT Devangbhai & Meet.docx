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8AF2F" w14:textId="77777777" w:rsidR="007D501E" w:rsidRPr="008C6A0D" w:rsidRDefault="007D501E" w:rsidP="007D501E">
      <w:pPr>
        <w:jc w:val="center"/>
        <w:rPr>
          <w:sz w:val="40"/>
          <w:szCs w:val="40"/>
        </w:rPr>
      </w:pPr>
    </w:p>
    <w:p w14:paraId="682152AA" w14:textId="77777777" w:rsidR="007D501E" w:rsidRDefault="007D501E" w:rsidP="007D501E">
      <w:pPr>
        <w:jc w:val="center"/>
        <w:rPr>
          <w:sz w:val="40"/>
          <w:szCs w:val="40"/>
        </w:rPr>
      </w:pPr>
    </w:p>
    <w:p w14:paraId="2D15A24C" w14:textId="77777777" w:rsidR="00BD7FE3" w:rsidRDefault="00BD7FE3" w:rsidP="007D501E">
      <w:pPr>
        <w:jc w:val="center"/>
        <w:rPr>
          <w:sz w:val="40"/>
          <w:szCs w:val="40"/>
        </w:rPr>
      </w:pPr>
    </w:p>
    <w:p w14:paraId="7686FF10" w14:textId="77777777" w:rsidR="00BD7FE3" w:rsidRDefault="00BD7FE3" w:rsidP="007D501E">
      <w:pPr>
        <w:jc w:val="center"/>
        <w:rPr>
          <w:sz w:val="40"/>
          <w:szCs w:val="40"/>
        </w:rPr>
      </w:pPr>
    </w:p>
    <w:p w14:paraId="318F6CDB" w14:textId="77777777" w:rsidR="00BD7FE3" w:rsidRPr="008C6A0D" w:rsidRDefault="00BD7FE3" w:rsidP="007D501E">
      <w:pPr>
        <w:jc w:val="center"/>
        <w:rPr>
          <w:sz w:val="40"/>
          <w:szCs w:val="40"/>
        </w:rPr>
      </w:pPr>
    </w:p>
    <w:p w14:paraId="5F20759B" w14:textId="77777777" w:rsidR="008C6A0D" w:rsidRPr="008C6A0D" w:rsidRDefault="008C6A0D" w:rsidP="008C6A0D">
      <w:pPr>
        <w:jc w:val="center"/>
        <w:rPr>
          <w:sz w:val="40"/>
          <w:szCs w:val="40"/>
        </w:rPr>
      </w:pPr>
      <w:r w:rsidRPr="008C6A0D">
        <w:rPr>
          <w:sz w:val="40"/>
          <w:szCs w:val="40"/>
        </w:rPr>
        <w:t xml:space="preserve">Project I - Application Proposal </w:t>
      </w:r>
    </w:p>
    <w:p w14:paraId="370BCF18" w14:textId="21E4BC81" w:rsidR="007D501E" w:rsidRPr="008C6A0D" w:rsidRDefault="008C6A0D" w:rsidP="008C6A0D">
      <w:pPr>
        <w:jc w:val="center"/>
        <w:rPr>
          <w:sz w:val="40"/>
          <w:szCs w:val="40"/>
        </w:rPr>
      </w:pPr>
      <w:r w:rsidRPr="008C6A0D">
        <w:rPr>
          <w:sz w:val="40"/>
          <w:szCs w:val="40"/>
        </w:rPr>
        <w:t>and Requirement Analysis</w:t>
      </w:r>
    </w:p>
    <w:p w14:paraId="23158F5E" w14:textId="77777777" w:rsidR="008C6A0D" w:rsidRPr="008C6A0D" w:rsidRDefault="008C6A0D" w:rsidP="008C6A0D">
      <w:pPr>
        <w:jc w:val="center"/>
        <w:rPr>
          <w:sz w:val="40"/>
          <w:szCs w:val="40"/>
        </w:rPr>
      </w:pPr>
      <w:r w:rsidRPr="008C6A0D">
        <w:rPr>
          <w:sz w:val="40"/>
          <w:szCs w:val="40"/>
        </w:rPr>
        <w:t xml:space="preserve">Course Name: Quality Assurance and Testing </w:t>
      </w:r>
    </w:p>
    <w:p w14:paraId="28AA3C4C" w14:textId="6ED0B1B7" w:rsidR="007D501E" w:rsidRPr="008C6A0D" w:rsidRDefault="007D501E" w:rsidP="007D501E">
      <w:pPr>
        <w:jc w:val="center"/>
        <w:rPr>
          <w:sz w:val="40"/>
          <w:szCs w:val="40"/>
        </w:rPr>
      </w:pPr>
      <w:r w:rsidRPr="008C6A0D">
        <w:rPr>
          <w:sz w:val="40"/>
          <w:szCs w:val="40"/>
        </w:rPr>
        <w:t xml:space="preserve">Name: </w:t>
      </w:r>
      <w:proofErr w:type="spellStart"/>
      <w:r w:rsidRPr="008C6A0D">
        <w:rPr>
          <w:sz w:val="40"/>
          <w:szCs w:val="40"/>
        </w:rPr>
        <w:t>Devangbhai</w:t>
      </w:r>
      <w:proofErr w:type="spellEnd"/>
      <w:r w:rsidRPr="008C6A0D">
        <w:rPr>
          <w:sz w:val="40"/>
          <w:szCs w:val="40"/>
        </w:rPr>
        <w:t xml:space="preserve"> Pandit &amp; Meet Ahalpara</w:t>
      </w:r>
    </w:p>
    <w:p w14:paraId="581DB9DE" w14:textId="77777777" w:rsidR="008C6A0D" w:rsidRPr="008C6A0D" w:rsidRDefault="003819DF" w:rsidP="007D501E">
      <w:pPr>
        <w:jc w:val="center"/>
        <w:rPr>
          <w:sz w:val="40"/>
          <w:szCs w:val="40"/>
        </w:rPr>
      </w:pPr>
      <w:r w:rsidRPr="008C6A0D">
        <w:rPr>
          <w:sz w:val="40"/>
          <w:szCs w:val="40"/>
        </w:rPr>
        <w:t xml:space="preserve">Version: </w:t>
      </w:r>
      <w:r w:rsidR="008C6A0D" w:rsidRPr="008C6A0D">
        <w:rPr>
          <w:sz w:val="40"/>
          <w:szCs w:val="40"/>
        </w:rPr>
        <w:t xml:space="preserve">1.0 </w:t>
      </w:r>
    </w:p>
    <w:p w14:paraId="5D166399" w14:textId="14353422" w:rsidR="003819DF" w:rsidRPr="008C6A0D" w:rsidRDefault="008C6A0D" w:rsidP="007D501E">
      <w:pPr>
        <w:jc w:val="center"/>
        <w:rPr>
          <w:sz w:val="40"/>
          <w:szCs w:val="40"/>
        </w:rPr>
      </w:pPr>
      <w:r w:rsidRPr="008C6A0D">
        <w:rPr>
          <w:sz w:val="40"/>
          <w:szCs w:val="40"/>
        </w:rPr>
        <w:t>Document</w:t>
      </w:r>
      <w:r w:rsidR="003819DF" w:rsidRPr="008C6A0D">
        <w:rPr>
          <w:sz w:val="40"/>
          <w:szCs w:val="40"/>
        </w:rPr>
        <w:t xml:space="preserve"> ID: CST8513-P1-01</w:t>
      </w:r>
    </w:p>
    <w:p w14:paraId="153018FE" w14:textId="3408D1BB" w:rsidR="007D501E" w:rsidRPr="008C6A0D" w:rsidRDefault="007D501E" w:rsidP="007D501E">
      <w:pPr>
        <w:jc w:val="center"/>
        <w:rPr>
          <w:sz w:val="40"/>
          <w:szCs w:val="40"/>
        </w:rPr>
      </w:pPr>
      <w:r w:rsidRPr="008C6A0D">
        <w:rPr>
          <w:sz w:val="40"/>
          <w:szCs w:val="40"/>
        </w:rPr>
        <w:t>Date: 26</w:t>
      </w:r>
      <w:r w:rsidRPr="008C6A0D">
        <w:rPr>
          <w:sz w:val="40"/>
          <w:szCs w:val="40"/>
          <w:vertAlign w:val="superscript"/>
        </w:rPr>
        <w:t>th</w:t>
      </w:r>
      <w:r w:rsidRPr="008C6A0D">
        <w:rPr>
          <w:sz w:val="40"/>
          <w:szCs w:val="40"/>
        </w:rPr>
        <w:t xml:space="preserve"> June 2026</w:t>
      </w:r>
    </w:p>
    <w:p w14:paraId="285B635C" w14:textId="77777777" w:rsidR="007D501E" w:rsidRPr="008C6A0D" w:rsidRDefault="007D501E" w:rsidP="007D501E">
      <w:pPr>
        <w:jc w:val="center"/>
        <w:rPr>
          <w:sz w:val="40"/>
          <w:szCs w:val="40"/>
        </w:rPr>
      </w:pPr>
    </w:p>
    <w:p w14:paraId="68CE7C0D" w14:textId="77777777" w:rsidR="007D501E" w:rsidRPr="008C6A0D" w:rsidRDefault="007D501E" w:rsidP="007D501E">
      <w:pPr>
        <w:jc w:val="center"/>
        <w:rPr>
          <w:sz w:val="40"/>
          <w:szCs w:val="40"/>
        </w:rPr>
      </w:pPr>
    </w:p>
    <w:p w14:paraId="62C90EB9" w14:textId="77777777" w:rsidR="007D501E" w:rsidRPr="008C6A0D" w:rsidRDefault="007D501E" w:rsidP="007D501E">
      <w:pPr>
        <w:jc w:val="center"/>
        <w:rPr>
          <w:sz w:val="40"/>
          <w:szCs w:val="40"/>
        </w:rPr>
      </w:pPr>
    </w:p>
    <w:p w14:paraId="719BEE56" w14:textId="77777777" w:rsidR="007D501E" w:rsidRPr="008C6A0D" w:rsidRDefault="007D501E" w:rsidP="007D501E">
      <w:pPr>
        <w:jc w:val="center"/>
        <w:rPr>
          <w:sz w:val="40"/>
          <w:szCs w:val="40"/>
        </w:rPr>
      </w:pPr>
    </w:p>
    <w:p w14:paraId="2E36095A" w14:textId="47AD03F1" w:rsidR="008C6A0D" w:rsidRPr="008C6A0D" w:rsidRDefault="008C6A0D">
      <w:pPr>
        <w:rPr>
          <w:sz w:val="40"/>
          <w:szCs w:val="40"/>
        </w:rPr>
      </w:pPr>
      <w:r w:rsidRPr="008C6A0D">
        <w:rPr>
          <w:sz w:val="40"/>
          <w:szCs w:val="40"/>
        </w:rPr>
        <w:br w:type="page"/>
      </w:r>
    </w:p>
    <w:sdt>
      <w:sdtPr>
        <w:rPr>
          <w:rFonts w:ascii="Calibri" w:eastAsiaTheme="minorEastAsia" w:hAnsi="Calibri" w:cstheme="minorBidi"/>
          <w:b w:val="0"/>
          <w:bCs w:val="0"/>
          <w:color w:val="auto"/>
          <w:sz w:val="22"/>
          <w:szCs w:val="22"/>
        </w:rPr>
        <w:id w:val="-502193432"/>
        <w:docPartObj>
          <w:docPartGallery w:val="Table of Contents"/>
          <w:docPartUnique/>
        </w:docPartObj>
      </w:sdtPr>
      <w:sdtEndPr>
        <w:rPr>
          <w:noProof/>
        </w:rPr>
      </w:sdtEndPr>
      <w:sdtContent>
        <w:p w14:paraId="39BBF37E" w14:textId="18C61E1F" w:rsidR="007D501E" w:rsidRPr="008C6A0D" w:rsidRDefault="007D501E">
          <w:pPr>
            <w:pStyle w:val="TOCHeading"/>
            <w:rPr>
              <w:b w:val="0"/>
              <w:bCs w:val="0"/>
            </w:rPr>
          </w:pPr>
          <w:r w:rsidRPr="008C6A0D">
            <w:rPr>
              <w:b w:val="0"/>
              <w:bCs w:val="0"/>
            </w:rPr>
            <w:t>Table of Contents</w:t>
          </w:r>
        </w:p>
        <w:p w14:paraId="38A7B848" w14:textId="51DF5848" w:rsidR="00BD7FE3" w:rsidRDefault="007D501E">
          <w:pPr>
            <w:pStyle w:val="TOC1"/>
            <w:tabs>
              <w:tab w:val="right" w:leader="dot" w:pos="8630"/>
            </w:tabs>
            <w:rPr>
              <w:rFonts w:asciiTheme="minorHAnsi" w:hAnsiTheme="minorHAnsi"/>
              <w:noProof/>
              <w:kern w:val="2"/>
              <w:sz w:val="24"/>
              <w:szCs w:val="24"/>
              <w:lang w:val="en-IN" w:eastAsia="en-IN"/>
              <w14:ligatures w14:val="standardContextual"/>
            </w:rPr>
          </w:pPr>
          <w:r w:rsidRPr="008C6A0D">
            <w:fldChar w:fldCharType="begin"/>
          </w:r>
          <w:r w:rsidRPr="008C6A0D">
            <w:instrText xml:space="preserve"> TOC \o "1-3" \h \z \u </w:instrText>
          </w:r>
          <w:r w:rsidRPr="008C6A0D">
            <w:fldChar w:fldCharType="separate"/>
          </w:r>
          <w:hyperlink w:anchor="_Toc233382411" w:history="1">
            <w:r w:rsidR="00BD7FE3" w:rsidRPr="00FB07EE">
              <w:rPr>
                <w:rStyle w:val="Hyperlink"/>
                <w:noProof/>
              </w:rPr>
              <w:t>1. Introduction</w:t>
            </w:r>
            <w:r w:rsidR="00BD7FE3">
              <w:rPr>
                <w:noProof/>
                <w:webHidden/>
              </w:rPr>
              <w:tab/>
            </w:r>
            <w:r w:rsidR="00BD7FE3">
              <w:rPr>
                <w:noProof/>
                <w:webHidden/>
              </w:rPr>
              <w:fldChar w:fldCharType="begin"/>
            </w:r>
            <w:r w:rsidR="00BD7FE3">
              <w:rPr>
                <w:noProof/>
                <w:webHidden/>
              </w:rPr>
              <w:instrText xml:space="preserve"> PAGEREF _Toc233382411 \h </w:instrText>
            </w:r>
            <w:r w:rsidR="00BD7FE3">
              <w:rPr>
                <w:noProof/>
                <w:webHidden/>
              </w:rPr>
            </w:r>
            <w:r w:rsidR="00BD7FE3">
              <w:rPr>
                <w:noProof/>
                <w:webHidden/>
              </w:rPr>
              <w:fldChar w:fldCharType="separate"/>
            </w:r>
            <w:r w:rsidR="00BD7FE3">
              <w:rPr>
                <w:noProof/>
                <w:webHidden/>
              </w:rPr>
              <w:t>3</w:t>
            </w:r>
            <w:r w:rsidR="00BD7FE3">
              <w:rPr>
                <w:noProof/>
                <w:webHidden/>
              </w:rPr>
              <w:fldChar w:fldCharType="end"/>
            </w:r>
          </w:hyperlink>
        </w:p>
        <w:p w14:paraId="15557208" w14:textId="4A240DBD" w:rsidR="00BD7FE3" w:rsidRDefault="00BD7FE3">
          <w:pPr>
            <w:pStyle w:val="TOC1"/>
            <w:tabs>
              <w:tab w:val="right" w:leader="dot" w:pos="8630"/>
            </w:tabs>
            <w:rPr>
              <w:rFonts w:asciiTheme="minorHAnsi" w:hAnsiTheme="minorHAnsi"/>
              <w:noProof/>
              <w:kern w:val="2"/>
              <w:sz w:val="24"/>
              <w:szCs w:val="24"/>
              <w:lang w:val="en-IN" w:eastAsia="en-IN"/>
              <w14:ligatures w14:val="standardContextual"/>
            </w:rPr>
          </w:pPr>
          <w:hyperlink w:anchor="_Toc233382412" w:history="1">
            <w:r w:rsidRPr="00FB07EE">
              <w:rPr>
                <w:rStyle w:val="Hyperlink"/>
                <w:noProof/>
              </w:rPr>
              <w:t>2. Application Overview</w:t>
            </w:r>
            <w:r>
              <w:rPr>
                <w:noProof/>
                <w:webHidden/>
              </w:rPr>
              <w:tab/>
            </w:r>
            <w:r>
              <w:rPr>
                <w:noProof/>
                <w:webHidden/>
              </w:rPr>
              <w:fldChar w:fldCharType="begin"/>
            </w:r>
            <w:r>
              <w:rPr>
                <w:noProof/>
                <w:webHidden/>
              </w:rPr>
              <w:instrText xml:space="preserve"> PAGEREF _Toc233382412 \h </w:instrText>
            </w:r>
            <w:r>
              <w:rPr>
                <w:noProof/>
                <w:webHidden/>
              </w:rPr>
            </w:r>
            <w:r>
              <w:rPr>
                <w:noProof/>
                <w:webHidden/>
              </w:rPr>
              <w:fldChar w:fldCharType="separate"/>
            </w:r>
            <w:r>
              <w:rPr>
                <w:noProof/>
                <w:webHidden/>
              </w:rPr>
              <w:t>4</w:t>
            </w:r>
            <w:r>
              <w:rPr>
                <w:noProof/>
                <w:webHidden/>
              </w:rPr>
              <w:fldChar w:fldCharType="end"/>
            </w:r>
          </w:hyperlink>
        </w:p>
        <w:p w14:paraId="0A046883" w14:textId="1CBDBCF9" w:rsidR="00BD7FE3" w:rsidRDefault="00BD7FE3">
          <w:pPr>
            <w:pStyle w:val="TOC1"/>
            <w:tabs>
              <w:tab w:val="right" w:leader="dot" w:pos="8630"/>
            </w:tabs>
            <w:rPr>
              <w:rFonts w:asciiTheme="minorHAnsi" w:hAnsiTheme="minorHAnsi"/>
              <w:noProof/>
              <w:kern w:val="2"/>
              <w:sz w:val="24"/>
              <w:szCs w:val="24"/>
              <w:lang w:val="en-IN" w:eastAsia="en-IN"/>
              <w14:ligatures w14:val="standardContextual"/>
            </w:rPr>
          </w:pPr>
          <w:hyperlink w:anchor="_Toc233382413" w:history="1">
            <w:r w:rsidRPr="00FB07EE">
              <w:rPr>
                <w:rStyle w:val="Hyperlink"/>
                <w:noProof/>
              </w:rPr>
              <w:t>3. Key Functionalities</w:t>
            </w:r>
            <w:r>
              <w:rPr>
                <w:noProof/>
                <w:webHidden/>
              </w:rPr>
              <w:tab/>
            </w:r>
            <w:r>
              <w:rPr>
                <w:noProof/>
                <w:webHidden/>
              </w:rPr>
              <w:fldChar w:fldCharType="begin"/>
            </w:r>
            <w:r>
              <w:rPr>
                <w:noProof/>
                <w:webHidden/>
              </w:rPr>
              <w:instrText xml:space="preserve"> PAGEREF _Toc233382413 \h </w:instrText>
            </w:r>
            <w:r>
              <w:rPr>
                <w:noProof/>
                <w:webHidden/>
              </w:rPr>
            </w:r>
            <w:r>
              <w:rPr>
                <w:noProof/>
                <w:webHidden/>
              </w:rPr>
              <w:fldChar w:fldCharType="separate"/>
            </w:r>
            <w:r>
              <w:rPr>
                <w:noProof/>
                <w:webHidden/>
              </w:rPr>
              <w:t>5</w:t>
            </w:r>
            <w:r>
              <w:rPr>
                <w:noProof/>
                <w:webHidden/>
              </w:rPr>
              <w:fldChar w:fldCharType="end"/>
            </w:r>
          </w:hyperlink>
        </w:p>
        <w:p w14:paraId="662A27A1" w14:textId="55AE6629" w:rsidR="00BD7FE3" w:rsidRDefault="00BD7FE3">
          <w:pPr>
            <w:pStyle w:val="TOC1"/>
            <w:tabs>
              <w:tab w:val="right" w:leader="dot" w:pos="8630"/>
            </w:tabs>
            <w:rPr>
              <w:rFonts w:asciiTheme="minorHAnsi" w:hAnsiTheme="minorHAnsi"/>
              <w:noProof/>
              <w:kern w:val="2"/>
              <w:sz w:val="24"/>
              <w:szCs w:val="24"/>
              <w:lang w:val="en-IN" w:eastAsia="en-IN"/>
              <w14:ligatures w14:val="standardContextual"/>
            </w:rPr>
          </w:pPr>
          <w:hyperlink w:anchor="_Toc233382414" w:history="1">
            <w:r w:rsidRPr="00FB07EE">
              <w:rPr>
                <w:rStyle w:val="Hyperlink"/>
                <w:noProof/>
              </w:rPr>
              <w:t>4. Functional Requirements</w:t>
            </w:r>
            <w:r>
              <w:rPr>
                <w:noProof/>
                <w:webHidden/>
              </w:rPr>
              <w:tab/>
            </w:r>
            <w:r>
              <w:rPr>
                <w:noProof/>
                <w:webHidden/>
              </w:rPr>
              <w:fldChar w:fldCharType="begin"/>
            </w:r>
            <w:r>
              <w:rPr>
                <w:noProof/>
                <w:webHidden/>
              </w:rPr>
              <w:instrText xml:space="preserve"> PAGEREF _Toc233382414 \h </w:instrText>
            </w:r>
            <w:r>
              <w:rPr>
                <w:noProof/>
                <w:webHidden/>
              </w:rPr>
            </w:r>
            <w:r>
              <w:rPr>
                <w:noProof/>
                <w:webHidden/>
              </w:rPr>
              <w:fldChar w:fldCharType="separate"/>
            </w:r>
            <w:r>
              <w:rPr>
                <w:noProof/>
                <w:webHidden/>
              </w:rPr>
              <w:t>6</w:t>
            </w:r>
            <w:r>
              <w:rPr>
                <w:noProof/>
                <w:webHidden/>
              </w:rPr>
              <w:fldChar w:fldCharType="end"/>
            </w:r>
          </w:hyperlink>
        </w:p>
        <w:p w14:paraId="7A3F349C" w14:textId="67DC2D7A" w:rsidR="00BD7FE3" w:rsidRDefault="00BD7FE3">
          <w:pPr>
            <w:pStyle w:val="TOC1"/>
            <w:tabs>
              <w:tab w:val="right" w:leader="dot" w:pos="8630"/>
            </w:tabs>
            <w:rPr>
              <w:rFonts w:asciiTheme="minorHAnsi" w:hAnsiTheme="minorHAnsi"/>
              <w:noProof/>
              <w:kern w:val="2"/>
              <w:sz w:val="24"/>
              <w:szCs w:val="24"/>
              <w:lang w:val="en-IN" w:eastAsia="en-IN"/>
              <w14:ligatures w14:val="standardContextual"/>
            </w:rPr>
          </w:pPr>
          <w:hyperlink w:anchor="_Toc233382415" w:history="1">
            <w:r w:rsidRPr="00FB07EE">
              <w:rPr>
                <w:rStyle w:val="Hyperlink"/>
                <w:noProof/>
              </w:rPr>
              <w:t>4.1 Requirement Traceability</w:t>
            </w:r>
            <w:r>
              <w:rPr>
                <w:noProof/>
                <w:webHidden/>
              </w:rPr>
              <w:tab/>
            </w:r>
            <w:r>
              <w:rPr>
                <w:noProof/>
                <w:webHidden/>
              </w:rPr>
              <w:fldChar w:fldCharType="begin"/>
            </w:r>
            <w:r>
              <w:rPr>
                <w:noProof/>
                <w:webHidden/>
              </w:rPr>
              <w:instrText xml:space="preserve"> PAGEREF _Toc233382415 \h </w:instrText>
            </w:r>
            <w:r>
              <w:rPr>
                <w:noProof/>
                <w:webHidden/>
              </w:rPr>
            </w:r>
            <w:r>
              <w:rPr>
                <w:noProof/>
                <w:webHidden/>
              </w:rPr>
              <w:fldChar w:fldCharType="separate"/>
            </w:r>
            <w:r>
              <w:rPr>
                <w:noProof/>
                <w:webHidden/>
              </w:rPr>
              <w:t>7</w:t>
            </w:r>
            <w:r>
              <w:rPr>
                <w:noProof/>
                <w:webHidden/>
              </w:rPr>
              <w:fldChar w:fldCharType="end"/>
            </w:r>
          </w:hyperlink>
        </w:p>
        <w:p w14:paraId="65D23ECE" w14:textId="467A2106" w:rsidR="00BD7FE3" w:rsidRDefault="00BD7FE3">
          <w:pPr>
            <w:pStyle w:val="TOC1"/>
            <w:tabs>
              <w:tab w:val="right" w:leader="dot" w:pos="8630"/>
            </w:tabs>
            <w:rPr>
              <w:rFonts w:asciiTheme="minorHAnsi" w:hAnsiTheme="minorHAnsi"/>
              <w:noProof/>
              <w:kern w:val="2"/>
              <w:sz w:val="24"/>
              <w:szCs w:val="24"/>
              <w:lang w:val="en-IN" w:eastAsia="en-IN"/>
              <w14:ligatures w14:val="standardContextual"/>
            </w:rPr>
          </w:pPr>
          <w:hyperlink w:anchor="_Toc233382416" w:history="1">
            <w:r w:rsidRPr="00FB07EE">
              <w:rPr>
                <w:rStyle w:val="Hyperlink"/>
                <w:noProof/>
              </w:rPr>
              <w:t>5. Non-Functional Requirements</w:t>
            </w:r>
            <w:r>
              <w:rPr>
                <w:noProof/>
                <w:webHidden/>
              </w:rPr>
              <w:tab/>
            </w:r>
            <w:r>
              <w:rPr>
                <w:noProof/>
                <w:webHidden/>
              </w:rPr>
              <w:fldChar w:fldCharType="begin"/>
            </w:r>
            <w:r>
              <w:rPr>
                <w:noProof/>
                <w:webHidden/>
              </w:rPr>
              <w:instrText xml:space="preserve"> PAGEREF _Toc233382416 \h </w:instrText>
            </w:r>
            <w:r>
              <w:rPr>
                <w:noProof/>
                <w:webHidden/>
              </w:rPr>
            </w:r>
            <w:r>
              <w:rPr>
                <w:noProof/>
                <w:webHidden/>
              </w:rPr>
              <w:fldChar w:fldCharType="separate"/>
            </w:r>
            <w:r>
              <w:rPr>
                <w:noProof/>
                <w:webHidden/>
              </w:rPr>
              <w:t>8</w:t>
            </w:r>
            <w:r>
              <w:rPr>
                <w:noProof/>
                <w:webHidden/>
              </w:rPr>
              <w:fldChar w:fldCharType="end"/>
            </w:r>
          </w:hyperlink>
        </w:p>
        <w:p w14:paraId="4DC041AC" w14:textId="191DB6DF" w:rsidR="00BD7FE3" w:rsidRDefault="00BD7FE3">
          <w:pPr>
            <w:pStyle w:val="TOC1"/>
            <w:tabs>
              <w:tab w:val="right" w:leader="dot" w:pos="8630"/>
            </w:tabs>
            <w:rPr>
              <w:rFonts w:asciiTheme="minorHAnsi" w:hAnsiTheme="minorHAnsi"/>
              <w:noProof/>
              <w:kern w:val="2"/>
              <w:sz w:val="24"/>
              <w:szCs w:val="24"/>
              <w:lang w:val="en-IN" w:eastAsia="en-IN"/>
              <w14:ligatures w14:val="standardContextual"/>
            </w:rPr>
          </w:pPr>
          <w:hyperlink w:anchor="_Toc233382417" w:history="1">
            <w:r w:rsidRPr="00FB07EE">
              <w:rPr>
                <w:rStyle w:val="Hyperlink"/>
                <w:noProof/>
              </w:rPr>
              <w:t>6. Application Workflow</w:t>
            </w:r>
            <w:r>
              <w:rPr>
                <w:noProof/>
                <w:webHidden/>
              </w:rPr>
              <w:tab/>
            </w:r>
            <w:r>
              <w:rPr>
                <w:noProof/>
                <w:webHidden/>
              </w:rPr>
              <w:fldChar w:fldCharType="begin"/>
            </w:r>
            <w:r>
              <w:rPr>
                <w:noProof/>
                <w:webHidden/>
              </w:rPr>
              <w:instrText xml:space="preserve"> PAGEREF _Toc233382417 \h </w:instrText>
            </w:r>
            <w:r>
              <w:rPr>
                <w:noProof/>
                <w:webHidden/>
              </w:rPr>
            </w:r>
            <w:r>
              <w:rPr>
                <w:noProof/>
                <w:webHidden/>
              </w:rPr>
              <w:fldChar w:fldCharType="separate"/>
            </w:r>
            <w:r>
              <w:rPr>
                <w:noProof/>
                <w:webHidden/>
              </w:rPr>
              <w:t>9</w:t>
            </w:r>
            <w:r>
              <w:rPr>
                <w:noProof/>
                <w:webHidden/>
              </w:rPr>
              <w:fldChar w:fldCharType="end"/>
            </w:r>
          </w:hyperlink>
        </w:p>
        <w:p w14:paraId="63A43F58" w14:textId="44E99A60" w:rsidR="00BD7FE3" w:rsidRDefault="00BD7FE3">
          <w:pPr>
            <w:pStyle w:val="TOC1"/>
            <w:tabs>
              <w:tab w:val="right" w:leader="dot" w:pos="8630"/>
            </w:tabs>
            <w:rPr>
              <w:rFonts w:asciiTheme="minorHAnsi" w:hAnsiTheme="minorHAnsi"/>
              <w:noProof/>
              <w:kern w:val="2"/>
              <w:sz w:val="24"/>
              <w:szCs w:val="24"/>
              <w:lang w:val="en-IN" w:eastAsia="en-IN"/>
              <w14:ligatures w14:val="standardContextual"/>
            </w:rPr>
          </w:pPr>
          <w:hyperlink w:anchor="_Toc233382418" w:history="1">
            <w:r w:rsidRPr="00FB07EE">
              <w:rPr>
                <w:rStyle w:val="Hyperlink"/>
                <w:noProof/>
              </w:rPr>
              <w:t>7. Preliminary Testing Types</w:t>
            </w:r>
            <w:r>
              <w:rPr>
                <w:noProof/>
                <w:webHidden/>
              </w:rPr>
              <w:tab/>
            </w:r>
            <w:r>
              <w:rPr>
                <w:noProof/>
                <w:webHidden/>
              </w:rPr>
              <w:fldChar w:fldCharType="begin"/>
            </w:r>
            <w:r>
              <w:rPr>
                <w:noProof/>
                <w:webHidden/>
              </w:rPr>
              <w:instrText xml:space="preserve"> PAGEREF _Toc233382418 \h </w:instrText>
            </w:r>
            <w:r>
              <w:rPr>
                <w:noProof/>
                <w:webHidden/>
              </w:rPr>
            </w:r>
            <w:r>
              <w:rPr>
                <w:noProof/>
                <w:webHidden/>
              </w:rPr>
              <w:fldChar w:fldCharType="separate"/>
            </w:r>
            <w:r>
              <w:rPr>
                <w:noProof/>
                <w:webHidden/>
              </w:rPr>
              <w:t>10</w:t>
            </w:r>
            <w:r>
              <w:rPr>
                <w:noProof/>
                <w:webHidden/>
              </w:rPr>
              <w:fldChar w:fldCharType="end"/>
            </w:r>
          </w:hyperlink>
        </w:p>
        <w:p w14:paraId="2F1F0755" w14:textId="776CF003" w:rsidR="00BD7FE3" w:rsidRDefault="00BD7FE3">
          <w:pPr>
            <w:pStyle w:val="TOC1"/>
            <w:tabs>
              <w:tab w:val="right" w:leader="dot" w:pos="8630"/>
            </w:tabs>
            <w:rPr>
              <w:rFonts w:asciiTheme="minorHAnsi" w:hAnsiTheme="minorHAnsi"/>
              <w:noProof/>
              <w:kern w:val="2"/>
              <w:sz w:val="24"/>
              <w:szCs w:val="24"/>
              <w:lang w:val="en-IN" w:eastAsia="en-IN"/>
              <w14:ligatures w14:val="standardContextual"/>
            </w:rPr>
          </w:pPr>
          <w:hyperlink w:anchor="_Toc233382419" w:history="1">
            <w:r w:rsidRPr="00FB07EE">
              <w:rPr>
                <w:rStyle w:val="Hyperlink"/>
                <w:noProof/>
              </w:rPr>
              <w:t>8. Assumptions and Limitations</w:t>
            </w:r>
            <w:r>
              <w:rPr>
                <w:noProof/>
                <w:webHidden/>
              </w:rPr>
              <w:tab/>
            </w:r>
            <w:r>
              <w:rPr>
                <w:noProof/>
                <w:webHidden/>
              </w:rPr>
              <w:fldChar w:fldCharType="begin"/>
            </w:r>
            <w:r>
              <w:rPr>
                <w:noProof/>
                <w:webHidden/>
              </w:rPr>
              <w:instrText xml:space="preserve"> PAGEREF _Toc233382419 \h </w:instrText>
            </w:r>
            <w:r>
              <w:rPr>
                <w:noProof/>
                <w:webHidden/>
              </w:rPr>
            </w:r>
            <w:r>
              <w:rPr>
                <w:noProof/>
                <w:webHidden/>
              </w:rPr>
              <w:fldChar w:fldCharType="separate"/>
            </w:r>
            <w:r>
              <w:rPr>
                <w:noProof/>
                <w:webHidden/>
              </w:rPr>
              <w:t>11</w:t>
            </w:r>
            <w:r>
              <w:rPr>
                <w:noProof/>
                <w:webHidden/>
              </w:rPr>
              <w:fldChar w:fldCharType="end"/>
            </w:r>
          </w:hyperlink>
        </w:p>
        <w:p w14:paraId="54692517" w14:textId="2D3023BD" w:rsidR="00BD7FE3" w:rsidRDefault="00BD7FE3">
          <w:pPr>
            <w:pStyle w:val="TOC1"/>
            <w:tabs>
              <w:tab w:val="right" w:leader="dot" w:pos="8630"/>
            </w:tabs>
            <w:rPr>
              <w:rFonts w:asciiTheme="minorHAnsi" w:hAnsiTheme="minorHAnsi"/>
              <w:noProof/>
              <w:kern w:val="2"/>
              <w:sz w:val="24"/>
              <w:szCs w:val="24"/>
              <w:lang w:val="en-IN" w:eastAsia="en-IN"/>
              <w14:ligatures w14:val="standardContextual"/>
            </w:rPr>
          </w:pPr>
          <w:hyperlink w:anchor="_Toc233382420" w:history="1">
            <w:r w:rsidRPr="00FB07EE">
              <w:rPr>
                <w:rStyle w:val="Hyperlink"/>
                <w:noProof/>
              </w:rPr>
              <w:t>9. Conclusion</w:t>
            </w:r>
            <w:r>
              <w:rPr>
                <w:noProof/>
                <w:webHidden/>
              </w:rPr>
              <w:tab/>
            </w:r>
            <w:r>
              <w:rPr>
                <w:noProof/>
                <w:webHidden/>
              </w:rPr>
              <w:fldChar w:fldCharType="begin"/>
            </w:r>
            <w:r>
              <w:rPr>
                <w:noProof/>
                <w:webHidden/>
              </w:rPr>
              <w:instrText xml:space="preserve"> PAGEREF _Toc233382420 \h </w:instrText>
            </w:r>
            <w:r>
              <w:rPr>
                <w:noProof/>
                <w:webHidden/>
              </w:rPr>
            </w:r>
            <w:r>
              <w:rPr>
                <w:noProof/>
                <w:webHidden/>
              </w:rPr>
              <w:fldChar w:fldCharType="separate"/>
            </w:r>
            <w:r>
              <w:rPr>
                <w:noProof/>
                <w:webHidden/>
              </w:rPr>
              <w:t>11</w:t>
            </w:r>
            <w:r>
              <w:rPr>
                <w:noProof/>
                <w:webHidden/>
              </w:rPr>
              <w:fldChar w:fldCharType="end"/>
            </w:r>
          </w:hyperlink>
        </w:p>
        <w:p w14:paraId="60C0BBB2" w14:textId="368A5F52" w:rsidR="00BD7FE3" w:rsidRDefault="00BD7FE3">
          <w:pPr>
            <w:pStyle w:val="TOC1"/>
            <w:tabs>
              <w:tab w:val="right" w:leader="dot" w:pos="8630"/>
            </w:tabs>
            <w:rPr>
              <w:rFonts w:asciiTheme="minorHAnsi" w:hAnsiTheme="minorHAnsi"/>
              <w:noProof/>
              <w:kern w:val="2"/>
              <w:sz w:val="24"/>
              <w:szCs w:val="24"/>
              <w:lang w:val="en-IN" w:eastAsia="en-IN"/>
              <w14:ligatures w14:val="standardContextual"/>
            </w:rPr>
          </w:pPr>
          <w:hyperlink w:anchor="_Toc233382421" w:history="1">
            <w:r w:rsidRPr="00FB07EE">
              <w:rPr>
                <w:rStyle w:val="Hyperlink"/>
                <w:noProof/>
              </w:rPr>
              <w:t>References</w:t>
            </w:r>
            <w:r>
              <w:rPr>
                <w:noProof/>
                <w:webHidden/>
              </w:rPr>
              <w:tab/>
            </w:r>
            <w:r>
              <w:rPr>
                <w:noProof/>
                <w:webHidden/>
              </w:rPr>
              <w:fldChar w:fldCharType="begin"/>
            </w:r>
            <w:r>
              <w:rPr>
                <w:noProof/>
                <w:webHidden/>
              </w:rPr>
              <w:instrText xml:space="preserve"> PAGEREF _Toc233382421 \h </w:instrText>
            </w:r>
            <w:r>
              <w:rPr>
                <w:noProof/>
                <w:webHidden/>
              </w:rPr>
            </w:r>
            <w:r>
              <w:rPr>
                <w:noProof/>
                <w:webHidden/>
              </w:rPr>
              <w:fldChar w:fldCharType="separate"/>
            </w:r>
            <w:r>
              <w:rPr>
                <w:noProof/>
                <w:webHidden/>
              </w:rPr>
              <w:t>12</w:t>
            </w:r>
            <w:r>
              <w:rPr>
                <w:noProof/>
                <w:webHidden/>
              </w:rPr>
              <w:fldChar w:fldCharType="end"/>
            </w:r>
          </w:hyperlink>
        </w:p>
        <w:p w14:paraId="7A78FFD6" w14:textId="5CED7B6C" w:rsidR="007D501E" w:rsidRPr="008C6A0D" w:rsidRDefault="007D501E">
          <w:r w:rsidRPr="008C6A0D">
            <w:rPr>
              <w:noProof/>
            </w:rPr>
            <w:fldChar w:fldCharType="end"/>
          </w:r>
        </w:p>
      </w:sdtContent>
    </w:sdt>
    <w:p w14:paraId="62A45A44" w14:textId="77777777" w:rsidR="007D501E" w:rsidRPr="008C6A0D" w:rsidRDefault="007D501E" w:rsidP="007D501E"/>
    <w:p w14:paraId="5020AA4E" w14:textId="77777777" w:rsidR="007D501E" w:rsidRPr="008C6A0D" w:rsidRDefault="007D501E" w:rsidP="007D501E"/>
    <w:p w14:paraId="7495AC89" w14:textId="77777777" w:rsidR="007D501E" w:rsidRPr="008C6A0D" w:rsidRDefault="007D501E" w:rsidP="007D501E"/>
    <w:p w14:paraId="77D4FD61" w14:textId="77777777" w:rsidR="007D501E" w:rsidRPr="008C6A0D" w:rsidRDefault="007D501E" w:rsidP="007D501E"/>
    <w:p w14:paraId="238B8713" w14:textId="77777777" w:rsidR="007D501E" w:rsidRPr="008C6A0D" w:rsidRDefault="007D501E" w:rsidP="007D501E"/>
    <w:p w14:paraId="5228C1F1" w14:textId="77777777" w:rsidR="007D501E" w:rsidRPr="008C6A0D" w:rsidRDefault="007D501E" w:rsidP="007D501E"/>
    <w:p w14:paraId="20253D22" w14:textId="77777777" w:rsidR="007D501E" w:rsidRPr="008C6A0D" w:rsidRDefault="007D501E" w:rsidP="007D501E"/>
    <w:p w14:paraId="32AA2933" w14:textId="77777777" w:rsidR="007D501E" w:rsidRPr="008C6A0D" w:rsidRDefault="007D501E" w:rsidP="007D501E"/>
    <w:p w14:paraId="3767BCA4" w14:textId="77777777" w:rsidR="007D501E" w:rsidRPr="008C6A0D" w:rsidRDefault="007D501E" w:rsidP="007D501E"/>
    <w:p w14:paraId="73D7BCB1" w14:textId="77777777" w:rsidR="007D501E" w:rsidRPr="008C6A0D" w:rsidRDefault="007D501E" w:rsidP="007D501E"/>
    <w:p w14:paraId="6806402E" w14:textId="77777777" w:rsidR="007D501E" w:rsidRPr="008C6A0D" w:rsidRDefault="007D501E" w:rsidP="007D501E"/>
    <w:p w14:paraId="770C3CDD" w14:textId="77777777" w:rsidR="007D501E" w:rsidRPr="008C6A0D" w:rsidRDefault="007D501E" w:rsidP="007D501E"/>
    <w:p w14:paraId="51D72DF8" w14:textId="77777777" w:rsidR="007D501E" w:rsidRPr="008C6A0D" w:rsidRDefault="007D501E" w:rsidP="007D501E"/>
    <w:p w14:paraId="3EA53734" w14:textId="472D4788" w:rsidR="002C5EA2" w:rsidRPr="008C6A0D" w:rsidRDefault="00000000" w:rsidP="0078254C">
      <w:pPr>
        <w:pStyle w:val="Heading1"/>
        <w:rPr>
          <w:b w:val="0"/>
          <w:bCs w:val="0"/>
        </w:rPr>
      </w:pPr>
      <w:bookmarkStart w:id="0" w:name="_Toc233382411"/>
      <w:r w:rsidRPr="008C6A0D">
        <w:rPr>
          <w:b w:val="0"/>
          <w:bCs w:val="0"/>
        </w:rPr>
        <w:lastRenderedPageBreak/>
        <w:t>1. Introduction</w:t>
      </w:r>
      <w:bookmarkEnd w:id="0"/>
    </w:p>
    <w:p w14:paraId="63438A26" w14:textId="77777777" w:rsidR="002C5EA2" w:rsidRPr="008C6A0D" w:rsidRDefault="00000000">
      <w:r w:rsidRPr="008C6A0D">
        <w:rPr>
          <w:sz w:val="24"/>
          <w:szCs w:val="24"/>
        </w:rPr>
        <w:t>SauceDemo is a public demonstration e-commerce web application developed by Sauce Labs for practicing software testing. Unlike a typical online shopping website, SauceDemo is intentionally designed to provide a stable environment where testers can repeatedly perform the same actions without affecting production data. It includes authentication, product browsing, sorting, shopping cart management, checkout, and order confirmation. These workflows closely resemble those of a real e-commerce application, making SauceDemo suitable for requirement analysis and future manual, automated, performance, and accessibility testing.</w:t>
      </w:r>
      <w:r w:rsidRPr="008C6A0D">
        <w:rPr>
          <w:sz w:val="24"/>
          <w:szCs w:val="24"/>
        </w:rPr>
        <w:br/>
      </w:r>
      <w:r w:rsidRPr="008C6A0D">
        <w:rPr>
          <w:sz w:val="24"/>
          <w:szCs w:val="24"/>
        </w:rPr>
        <w:br/>
        <w:t xml:space="preserve">The objective of this project is to analyze the application's core business requirements, identify its primary functional and non-functional requirements, understand the complete user workflow, and identify the most appropriate testing techniques that will be applied in later </w:t>
      </w:r>
      <w:r w:rsidRPr="008C6A0D">
        <w:t>phases of the course.</w:t>
      </w:r>
    </w:p>
    <w:p w14:paraId="74C9A11C" w14:textId="77777777" w:rsidR="0072622A" w:rsidRPr="008C6A0D" w:rsidRDefault="0072622A"/>
    <w:p w14:paraId="3C84DF27" w14:textId="77777777" w:rsidR="000664C3" w:rsidRPr="008C6A0D" w:rsidRDefault="000664C3">
      <w:pPr>
        <w:rPr>
          <w:rFonts w:asciiTheme="majorHAnsi" w:eastAsiaTheme="majorEastAsia" w:hAnsiTheme="majorHAnsi" w:cstheme="majorBidi"/>
          <w:color w:val="365F91" w:themeColor="accent1" w:themeShade="BF"/>
          <w:sz w:val="28"/>
          <w:szCs w:val="28"/>
        </w:rPr>
      </w:pPr>
      <w:r w:rsidRPr="008C6A0D">
        <w:br w:type="page"/>
      </w:r>
    </w:p>
    <w:p w14:paraId="3117BFDA" w14:textId="50648D13" w:rsidR="002C5EA2" w:rsidRPr="008C6A0D" w:rsidRDefault="00000000" w:rsidP="000664C3">
      <w:pPr>
        <w:pStyle w:val="Heading1"/>
        <w:rPr>
          <w:b w:val="0"/>
          <w:bCs w:val="0"/>
        </w:rPr>
      </w:pPr>
      <w:bookmarkStart w:id="1" w:name="_Toc233382412"/>
      <w:r w:rsidRPr="008C6A0D">
        <w:rPr>
          <w:b w:val="0"/>
          <w:bCs w:val="0"/>
        </w:rPr>
        <w:lastRenderedPageBreak/>
        <w:t>2. Application Overview</w:t>
      </w:r>
      <w:bookmarkEnd w:id="1"/>
    </w:p>
    <w:p w14:paraId="52826CD2" w14:textId="35F86206" w:rsidR="000664C3" w:rsidRPr="008C6A0D" w:rsidRDefault="000664C3" w:rsidP="000664C3">
      <w:r w:rsidRPr="008C6A0D">
        <w:t xml:space="preserve">Objective: To analyze </w:t>
      </w:r>
      <w:proofErr w:type="spellStart"/>
      <w:r w:rsidRPr="008C6A0D">
        <w:t>SauceDemo's</w:t>
      </w:r>
      <w:proofErr w:type="spellEnd"/>
      <w:r w:rsidRPr="008C6A0D">
        <w:t xml:space="preserve"> primary features and behaviors to produce a requirement document that supports Phase II testing (manual, automated, performance, accessibility). SauceDemo was chosen because it provides a stable public demo environment with repeatable e</w:t>
      </w:r>
      <w:r w:rsidRPr="008C6A0D">
        <w:noBreakHyphen/>
        <w:t>commerce workflows suitable for testing.</w:t>
      </w:r>
    </w:p>
    <w:tbl>
      <w:tblPr>
        <w:tblStyle w:val="TableGrid"/>
        <w:tblW w:w="0" w:type="auto"/>
        <w:tblLook w:val="04A0" w:firstRow="1" w:lastRow="0" w:firstColumn="1" w:lastColumn="0" w:noHBand="0" w:noVBand="1"/>
      </w:tblPr>
      <w:tblGrid>
        <w:gridCol w:w="4313"/>
        <w:gridCol w:w="4317"/>
      </w:tblGrid>
      <w:tr w:rsidR="002C5EA2" w:rsidRPr="008C6A0D" w14:paraId="47BBA918" w14:textId="77777777">
        <w:tc>
          <w:tcPr>
            <w:tcW w:w="4320" w:type="dxa"/>
          </w:tcPr>
          <w:p w14:paraId="7727E52F" w14:textId="77777777" w:rsidR="002C5EA2" w:rsidRPr="008C6A0D" w:rsidRDefault="00000000">
            <w:pPr>
              <w:rPr>
                <w:sz w:val="24"/>
                <w:szCs w:val="24"/>
              </w:rPr>
            </w:pPr>
            <w:r w:rsidRPr="008C6A0D">
              <w:rPr>
                <w:sz w:val="24"/>
                <w:szCs w:val="24"/>
              </w:rPr>
              <w:t>Attribute</w:t>
            </w:r>
          </w:p>
        </w:tc>
        <w:tc>
          <w:tcPr>
            <w:tcW w:w="4320" w:type="dxa"/>
          </w:tcPr>
          <w:p w14:paraId="509037DB" w14:textId="77777777" w:rsidR="002C5EA2" w:rsidRPr="008C6A0D" w:rsidRDefault="00000000">
            <w:pPr>
              <w:rPr>
                <w:sz w:val="24"/>
                <w:szCs w:val="24"/>
              </w:rPr>
            </w:pPr>
            <w:r w:rsidRPr="008C6A0D">
              <w:rPr>
                <w:sz w:val="24"/>
                <w:szCs w:val="24"/>
              </w:rPr>
              <w:t>Description</w:t>
            </w:r>
          </w:p>
        </w:tc>
      </w:tr>
      <w:tr w:rsidR="002C5EA2" w:rsidRPr="008C6A0D" w14:paraId="3BA472E4" w14:textId="77777777">
        <w:tc>
          <w:tcPr>
            <w:tcW w:w="4320" w:type="dxa"/>
          </w:tcPr>
          <w:p w14:paraId="0552E413" w14:textId="77777777" w:rsidR="002C5EA2" w:rsidRPr="008C6A0D" w:rsidRDefault="00000000">
            <w:pPr>
              <w:rPr>
                <w:sz w:val="24"/>
                <w:szCs w:val="24"/>
              </w:rPr>
            </w:pPr>
            <w:r w:rsidRPr="008C6A0D">
              <w:rPr>
                <w:sz w:val="24"/>
                <w:szCs w:val="24"/>
              </w:rPr>
              <w:t>Application Name</w:t>
            </w:r>
          </w:p>
        </w:tc>
        <w:tc>
          <w:tcPr>
            <w:tcW w:w="4320" w:type="dxa"/>
          </w:tcPr>
          <w:p w14:paraId="58046506" w14:textId="77777777" w:rsidR="002C5EA2" w:rsidRPr="008C6A0D" w:rsidRDefault="00000000">
            <w:pPr>
              <w:rPr>
                <w:sz w:val="24"/>
                <w:szCs w:val="24"/>
              </w:rPr>
            </w:pPr>
            <w:r w:rsidRPr="008C6A0D">
              <w:rPr>
                <w:sz w:val="24"/>
                <w:szCs w:val="24"/>
              </w:rPr>
              <w:t>SauceDemo</w:t>
            </w:r>
          </w:p>
        </w:tc>
      </w:tr>
      <w:tr w:rsidR="002C5EA2" w:rsidRPr="008C6A0D" w14:paraId="2E422DC5" w14:textId="77777777">
        <w:tc>
          <w:tcPr>
            <w:tcW w:w="4320" w:type="dxa"/>
          </w:tcPr>
          <w:p w14:paraId="2ED87B42" w14:textId="77777777" w:rsidR="002C5EA2" w:rsidRPr="008C6A0D" w:rsidRDefault="00000000">
            <w:pPr>
              <w:rPr>
                <w:sz w:val="24"/>
                <w:szCs w:val="24"/>
              </w:rPr>
            </w:pPr>
            <w:r w:rsidRPr="008C6A0D">
              <w:rPr>
                <w:sz w:val="24"/>
                <w:szCs w:val="24"/>
              </w:rPr>
              <w:t>Application Type</w:t>
            </w:r>
          </w:p>
        </w:tc>
        <w:tc>
          <w:tcPr>
            <w:tcW w:w="4320" w:type="dxa"/>
          </w:tcPr>
          <w:p w14:paraId="41FD5211" w14:textId="77777777" w:rsidR="002C5EA2" w:rsidRPr="008C6A0D" w:rsidRDefault="00000000">
            <w:pPr>
              <w:rPr>
                <w:sz w:val="24"/>
                <w:szCs w:val="24"/>
              </w:rPr>
            </w:pPr>
            <w:r w:rsidRPr="008C6A0D">
              <w:rPr>
                <w:sz w:val="24"/>
                <w:szCs w:val="24"/>
              </w:rPr>
              <w:t>Web-based E-commerce Demo</w:t>
            </w:r>
          </w:p>
        </w:tc>
      </w:tr>
      <w:tr w:rsidR="002C5EA2" w:rsidRPr="008C6A0D" w14:paraId="5355E598" w14:textId="77777777">
        <w:tc>
          <w:tcPr>
            <w:tcW w:w="4320" w:type="dxa"/>
          </w:tcPr>
          <w:p w14:paraId="3BE29F01" w14:textId="77777777" w:rsidR="002C5EA2" w:rsidRPr="008C6A0D" w:rsidRDefault="00000000">
            <w:pPr>
              <w:rPr>
                <w:sz w:val="24"/>
                <w:szCs w:val="24"/>
              </w:rPr>
            </w:pPr>
            <w:r w:rsidRPr="008C6A0D">
              <w:rPr>
                <w:sz w:val="24"/>
                <w:szCs w:val="24"/>
              </w:rPr>
              <w:t>Developer</w:t>
            </w:r>
          </w:p>
        </w:tc>
        <w:tc>
          <w:tcPr>
            <w:tcW w:w="4320" w:type="dxa"/>
          </w:tcPr>
          <w:p w14:paraId="7FFACB4A" w14:textId="77777777" w:rsidR="002C5EA2" w:rsidRPr="008C6A0D" w:rsidRDefault="00000000">
            <w:pPr>
              <w:rPr>
                <w:sz w:val="24"/>
                <w:szCs w:val="24"/>
              </w:rPr>
            </w:pPr>
            <w:r w:rsidRPr="008C6A0D">
              <w:rPr>
                <w:sz w:val="24"/>
                <w:szCs w:val="24"/>
              </w:rPr>
              <w:t>Sauce Labs</w:t>
            </w:r>
          </w:p>
        </w:tc>
      </w:tr>
      <w:tr w:rsidR="002C5EA2" w:rsidRPr="008C6A0D" w14:paraId="097F47CA" w14:textId="77777777">
        <w:tc>
          <w:tcPr>
            <w:tcW w:w="4320" w:type="dxa"/>
          </w:tcPr>
          <w:p w14:paraId="2155E10C" w14:textId="77777777" w:rsidR="002C5EA2" w:rsidRPr="008C6A0D" w:rsidRDefault="00000000">
            <w:pPr>
              <w:rPr>
                <w:sz w:val="24"/>
                <w:szCs w:val="24"/>
              </w:rPr>
            </w:pPr>
            <w:r w:rsidRPr="008C6A0D">
              <w:rPr>
                <w:sz w:val="24"/>
                <w:szCs w:val="24"/>
              </w:rPr>
              <w:t>Purpose</w:t>
            </w:r>
          </w:p>
        </w:tc>
        <w:tc>
          <w:tcPr>
            <w:tcW w:w="4320" w:type="dxa"/>
          </w:tcPr>
          <w:p w14:paraId="76A74141" w14:textId="77777777" w:rsidR="002C5EA2" w:rsidRPr="008C6A0D" w:rsidRDefault="00000000">
            <w:pPr>
              <w:rPr>
                <w:sz w:val="24"/>
                <w:szCs w:val="24"/>
              </w:rPr>
            </w:pPr>
            <w:r w:rsidRPr="008C6A0D">
              <w:rPr>
                <w:sz w:val="24"/>
                <w:szCs w:val="24"/>
              </w:rPr>
              <w:t>Training and demonstration platform for software testing.</w:t>
            </w:r>
          </w:p>
        </w:tc>
      </w:tr>
      <w:tr w:rsidR="002C5EA2" w:rsidRPr="008C6A0D" w14:paraId="536F2012" w14:textId="77777777">
        <w:tc>
          <w:tcPr>
            <w:tcW w:w="4320" w:type="dxa"/>
          </w:tcPr>
          <w:p w14:paraId="72F1B685" w14:textId="77777777" w:rsidR="002C5EA2" w:rsidRPr="008C6A0D" w:rsidRDefault="00000000">
            <w:pPr>
              <w:rPr>
                <w:sz w:val="24"/>
                <w:szCs w:val="24"/>
              </w:rPr>
            </w:pPr>
            <w:r w:rsidRPr="008C6A0D">
              <w:rPr>
                <w:sz w:val="24"/>
                <w:szCs w:val="24"/>
              </w:rPr>
              <w:t>URL</w:t>
            </w:r>
          </w:p>
        </w:tc>
        <w:tc>
          <w:tcPr>
            <w:tcW w:w="4320" w:type="dxa"/>
          </w:tcPr>
          <w:p w14:paraId="3DF3F79D" w14:textId="77777777" w:rsidR="002C5EA2" w:rsidRPr="008C6A0D" w:rsidRDefault="00000000">
            <w:pPr>
              <w:rPr>
                <w:sz w:val="24"/>
                <w:szCs w:val="24"/>
              </w:rPr>
            </w:pPr>
            <w:r w:rsidRPr="008C6A0D">
              <w:rPr>
                <w:sz w:val="24"/>
                <w:szCs w:val="24"/>
              </w:rPr>
              <w:t>https://www.saucedemo.com/</w:t>
            </w:r>
          </w:p>
        </w:tc>
      </w:tr>
      <w:tr w:rsidR="002C5EA2" w:rsidRPr="008C6A0D" w14:paraId="77715254" w14:textId="77777777">
        <w:tc>
          <w:tcPr>
            <w:tcW w:w="4320" w:type="dxa"/>
          </w:tcPr>
          <w:p w14:paraId="692E2ACD" w14:textId="77777777" w:rsidR="002C5EA2" w:rsidRPr="008C6A0D" w:rsidRDefault="00000000">
            <w:pPr>
              <w:rPr>
                <w:sz w:val="24"/>
                <w:szCs w:val="24"/>
              </w:rPr>
            </w:pPr>
            <w:r w:rsidRPr="008C6A0D">
              <w:rPr>
                <w:sz w:val="24"/>
                <w:szCs w:val="24"/>
              </w:rPr>
              <w:t>Primary Users</w:t>
            </w:r>
          </w:p>
        </w:tc>
        <w:tc>
          <w:tcPr>
            <w:tcW w:w="4320" w:type="dxa"/>
          </w:tcPr>
          <w:p w14:paraId="2B2CF9A1" w14:textId="77777777" w:rsidR="002C5EA2" w:rsidRPr="008C6A0D" w:rsidRDefault="00000000">
            <w:pPr>
              <w:rPr>
                <w:sz w:val="24"/>
                <w:szCs w:val="24"/>
              </w:rPr>
            </w:pPr>
            <w:r w:rsidRPr="008C6A0D">
              <w:rPr>
                <w:sz w:val="24"/>
                <w:szCs w:val="24"/>
              </w:rPr>
              <w:t>Students, QA Engineers, Software Testers, Automation Engineers</w:t>
            </w:r>
          </w:p>
        </w:tc>
      </w:tr>
      <w:tr w:rsidR="002C5EA2" w:rsidRPr="008C6A0D" w14:paraId="003FA9A5" w14:textId="77777777">
        <w:tc>
          <w:tcPr>
            <w:tcW w:w="4320" w:type="dxa"/>
          </w:tcPr>
          <w:p w14:paraId="51704D3C" w14:textId="77777777" w:rsidR="002C5EA2" w:rsidRPr="008C6A0D" w:rsidRDefault="00000000">
            <w:pPr>
              <w:rPr>
                <w:sz w:val="24"/>
                <w:szCs w:val="24"/>
              </w:rPr>
            </w:pPr>
            <w:r w:rsidRPr="008C6A0D">
              <w:rPr>
                <w:sz w:val="24"/>
                <w:szCs w:val="24"/>
              </w:rPr>
              <w:t>Main Objective</w:t>
            </w:r>
          </w:p>
        </w:tc>
        <w:tc>
          <w:tcPr>
            <w:tcW w:w="4320" w:type="dxa"/>
          </w:tcPr>
          <w:p w14:paraId="5C4FE637" w14:textId="77777777" w:rsidR="002C5EA2" w:rsidRPr="008C6A0D" w:rsidRDefault="00000000">
            <w:pPr>
              <w:rPr>
                <w:sz w:val="24"/>
                <w:szCs w:val="24"/>
              </w:rPr>
            </w:pPr>
            <w:r w:rsidRPr="008C6A0D">
              <w:rPr>
                <w:sz w:val="24"/>
                <w:szCs w:val="24"/>
              </w:rPr>
              <w:t>Simulate a complete online shopping experience suitable for testing.</w:t>
            </w:r>
          </w:p>
        </w:tc>
      </w:tr>
    </w:tbl>
    <w:p w14:paraId="740F7E62" w14:textId="77777777" w:rsidR="007D501E" w:rsidRPr="008C6A0D" w:rsidRDefault="007D501E">
      <w:pPr>
        <w:rPr>
          <w:sz w:val="24"/>
          <w:szCs w:val="24"/>
        </w:rPr>
      </w:pPr>
    </w:p>
    <w:p w14:paraId="255BD45E" w14:textId="1C84A499" w:rsidR="002C5EA2" w:rsidRPr="008C6A0D" w:rsidRDefault="00000000">
      <w:r w:rsidRPr="008C6A0D">
        <w:rPr>
          <w:sz w:val="24"/>
          <w:szCs w:val="24"/>
        </w:rPr>
        <w:t xml:space="preserve">After successful authentication, users can browse an inventory of products, sort items based on different criteria, manage a shopping cart, complete a multi-step checkout process, and receive an order confirmation. The application also provides different user accounts, including standard, locked-out, problem, performance-glitch, error, and visual users, allowing testers to evaluate </w:t>
      </w:r>
      <w:r w:rsidRPr="008C6A0D">
        <w:t xml:space="preserve">different application </w:t>
      </w:r>
      <w:r w:rsidR="008C6A0D" w:rsidRPr="008C6A0D">
        <w:t>behaviors</w:t>
      </w:r>
      <w:r w:rsidRPr="008C6A0D">
        <w:t>.</w:t>
      </w:r>
    </w:p>
    <w:p w14:paraId="3B467010" w14:textId="77777777" w:rsidR="003C0EE5" w:rsidRPr="008C6A0D" w:rsidRDefault="003C0EE5">
      <w:pPr>
        <w:rPr>
          <w:rFonts w:asciiTheme="majorHAnsi" w:eastAsiaTheme="majorEastAsia" w:hAnsiTheme="majorHAnsi" w:cstheme="majorBidi"/>
          <w:color w:val="365F91" w:themeColor="accent1" w:themeShade="BF"/>
          <w:sz w:val="28"/>
          <w:szCs w:val="28"/>
        </w:rPr>
      </w:pPr>
      <w:r w:rsidRPr="008C6A0D">
        <w:br w:type="page"/>
      </w:r>
    </w:p>
    <w:p w14:paraId="4EEEE12E" w14:textId="7E73CB2D" w:rsidR="002C5EA2" w:rsidRPr="008C6A0D" w:rsidRDefault="00000000">
      <w:pPr>
        <w:pStyle w:val="Heading1"/>
        <w:rPr>
          <w:b w:val="0"/>
          <w:bCs w:val="0"/>
        </w:rPr>
      </w:pPr>
      <w:bookmarkStart w:id="2" w:name="_Toc233382413"/>
      <w:r w:rsidRPr="008C6A0D">
        <w:rPr>
          <w:b w:val="0"/>
          <w:bCs w:val="0"/>
        </w:rPr>
        <w:lastRenderedPageBreak/>
        <w:t>3. Key Functionalities</w:t>
      </w:r>
      <w:bookmarkEnd w:id="2"/>
    </w:p>
    <w:p w14:paraId="3D41916E" w14:textId="77777777" w:rsidR="002C5EA2" w:rsidRPr="008C6A0D" w:rsidRDefault="00000000">
      <w:pPr>
        <w:rPr>
          <w:sz w:val="24"/>
          <w:szCs w:val="24"/>
        </w:rPr>
      </w:pPr>
      <w:r w:rsidRPr="008C6A0D">
        <w:rPr>
          <w:sz w:val="24"/>
          <w:szCs w:val="24"/>
        </w:rPr>
        <w:t>User Authentication</w:t>
      </w:r>
    </w:p>
    <w:p w14:paraId="1774FC22" w14:textId="77777777" w:rsidR="002C5EA2" w:rsidRPr="008C6A0D" w:rsidRDefault="00000000">
      <w:pPr>
        <w:rPr>
          <w:sz w:val="24"/>
          <w:szCs w:val="24"/>
        </w:rPr>
      </w:pPr>
      <w:r w:rsidRPr="008C6A0D">
        <w:rPr>
          <w:sz w:val="24"/>
          <w:szCs w:val="24"/>
        </w:rPr>
        <w:t>Allows users to log in using valid usernames and passwords. Invalid credentials generate appropriate error messages.</w:t>
      </w:r>
    </w:p>
    <w:p w14:paraId="7DF96FA7" w14:textId="77777777" w:rsidR="002C5EA2" w:rsidRPr="008C6A0D" w:rsidRDefault="00000000">
      <w:pPr>
        <w:rPr>
          <w:sz w:val="24"/>
          <w:szCs w:val="24"/>
        </w:rPr>
      </w:pPr>
      <w:r w:rsidRPr="008C6A0D">
        <w:rPr>
          <w:sz w:val="24"/>
          <w:szCs w:val="24"/>
        </w:rPr>
        <w:t>Product Inventory</w:t>
      </w:r>
    </w:p>
    <w:p w14:paraId="653D488F" w14:textId="75BB876D" w:rsidR="002C5EA2" w:rsidRPr="008C6A0D" w:rsidRDefault="00000000">
      <w:pPr>
        <w:rPr>
          <w:sz w:val="24"/>
          <w:szCs w:val="24"/>
        </w:rPr>
      </w:pPr>
      <w:r w:rsidRPr="008C6A0D">
        <w:rPr>
          <w:sz w:val="24"/>
          <w:szCs w:val="24"/>
        </w:rPr>
        <w:t>Displays available products including product name, description, image</w:t>
      </w:r>
      <w:r w:rsidR="00E0694A" w:rsidRPr="008C6A0D">
        <w:rPr>
          <w:sz w:val="24"/>
          <w:szCs w:val="24"/>
        </w:rPr>
        <w:t>,</w:t>
      </w:r>
      <w:r w:rsidRPr="008C6A0D">
        <w:rPr>
          <w:sz w:val="24"/>
          <w:szCs w:val="24"/>
        </w:rPr>
        <w:t xml:space="preserve"> and price.</w:t>
      </w:r>
    </w:p>
    <w:p w14:paraId="7B158F8E" w14:textId="77777777" w:rsidR="002C5EA2" w:rsidRPr="008C6A0D" w:rsidRDefault="00000000">
      <w:pPr>
        <w:rPr>
          <w:sz w:val="24"/>
          <w:szCs w:val="24"/>
        </w:rPr>
      </w:pPr>
      <w:r w:rsidRPr="008C6A0D">
        <w:rPr>
          <w:sz w:val="24"/>
          <w:szCs w:val="24"/>
        </w:rPr>
        <w:t>Sorting</w:t>
      </w:r>
    </w:p>
    <w:p w14:paraId="05313339" w14:textId="77777777" w:rsidR="002C5EA2" w:rsidRPr="008C6A0D" w:rsidRDefault="00000000">
      <w:pPr>
        <w:rPr>
          <w:sz w:val="24"/>
          <w:szCs w:val="24"/>
        </w:rPr>
      </w:pPr>
      <w:r w:rsidRPr="008C6A0D">
        <w:rPr>
          <w:sz w:val="24"/>
          <w:szCs w:val="24"/>
        </w:rPr>
        <w:t>Users can sort products alphabetically or by price in ascending and descending order.</w:t>
      </w:r>
    </w:p>
    <w:p w14:paraId="4B86D644" w14:textId="77777777" w:rsidR="002C5EA2" w:rsidRPr="008C6A0D" w:rsidRDefault="00000000">
      <w:pPr>
        <w:rPr>
          <w:sz w:val="24"/>
          <w:szCs w:val="24"/>
        </w:rPr>
      </w:pPr>
      <w:r w:rsidRPr="008C6A0D">
        <w:rPr>
          <w:sz w:val="24"/>
          <w:szCs w:val="24"/>
        </w:rPr>
        <w:t>Shopping Cart</w:t>
      </w:r>
    </w:p>
    <w:p w14:paraId="0ED6D043" w14:textId="77777777" w:rsidR="002C5EA2" w:rsidRPr="008C6A0D" w:rsidRDefault="00000000">
      <w:pPr>
        <w:rPr>
          <w:sz w:val="24"/>
          <w:szCs w:val="24"/>
        </w:rPr>
      </w:pPr>
      <w:r w:rsidRPr="008C6A0D">
        <w:rPr>
          <w:sz w:val="24"/>
          <w:szCs w:val="24"/>
        </w:rPr>
        <w:t>Products can be added, removed and reviewed before checkout.</w:t>
      </w:r>
    </w:p>
    <w:p w14:paraId="620060D8" w14:textId="77777777" w:rsidR="002C5EA2" w:rsidRPr="008C6A0D" w:rsidRDefault="00000000">
      <w:pPr>
        <w:rPr>
          <w:sz w:val="24"/>
          <w:szCs w:val="24"/>
        </w:rPr>
      </w:pPr>
      <w:r w:rsidRPr="008C6A0D">
        <w:rPr>
          <w:sz w:val="24"/>
          <w:szCs w:val="24"/>
        </w:rPr>
        <w:t>Checkout</w:t>
      </w:r>
    </w:p>
    <w:p w14:paraId="43903BC0" w14:textId="77777777" w:rsidR="002C5EA2" w:rsidRPr="008C6A0D" w:rsidRDefault="00000000">
      <w:pPr>
        <w:rPr>
          <w:sz w:val="24"/>
          <w:szCs w:val="24"/>
        </w:rPr>
      </w:pPr>
      <w:r w:rsidRPr="008C6A0D">
        <w:rPr>
          <w:sz w:val="24"/>
          <w:szCs w:val="24"/>
        </w:rPr>
        <w:t>Collects customer information through validated input fields before completing an order.</w:t>
      </w:r>
    </w:p>
    <w:p w14:paraId="0F510334" w14:textId="77777777" w:rsidR="002C5EA2" w:rsidRPr="008C6A0D" w:rsidRDefault="00000000">
      <w:pPr>
        <w:rPr>
          <w:sz w:val="24"/>
          <w:szCs w:val="24"/>
        </w:rPr>
      </w:pPr>
      <w:r w:rsidRPr="008C6A0D">
        <w:rPr>
          <w:sz w:val="24"/>
          <w:szCs w:val="24"/>
        </w:rPr>
        <w:t>Order Confirmation</w:t>
      </w:r>
    </w:p>
    <w:p w14:paraId="31F49C30" w14:textId="77777777" w:rsidR="002C5EA2" w:rsidRPr="008C6A0D" w:rsidRDefault="00000000">
      <w:pPr>
        <w:rPr>
          <w:sz w:val="24"/>
          <w:szCs w:val="24"/>
        </w:rPr>
      </w:pPr>
      <w:r w:rsidRPr="008C6A0D">
        <w:rPr>
          <w:sz w:val="24"/>
          <w:szCs w:val="24"/>
        </w:rPr>
        <w:t>Displays purchase summary and confirmation after successful checkout.</w:t>
      </w:r>
    </w:p>
    <w:p w14:paraId="706334DF" w14:textId="77777777" w:rsidR="00BC19F1" w:rsidRPr="008C6A0D" w:rsidRDefault="00BC19F1" w:rsidP="00BC19F1">
      <w:pPr>
        <w:rPr>
          <w:sz w:val="24"/>
          <w:szCs w:val="24"/>
        </w:rPr>
      </w:pPr>
      <w:r w:rsidRPr="008C6A0D">
        <w:rPr>
          <w:sz w:val="24"/>
          <w:szCs w:val="24"/>
        </w:rPr>
        <w:t>Logout</w:t>
      </w:r>
    </w:p>
    <w:p w14:paraId="1F6BA40A" w14:textId="7C27AF34" w:rsidR="00BC19F1" w:rsidRPr="008C6A0D" w:rsidRDefault="00BC19F1">
      <w:pPr>
        <w:rPr>
          <w:sz w:val="24"/>
          <w:szCs w:val="24"/>
        </w:rPr>
      </w:pPr>
      <w:r w:rsidRPr="008C6A0D">
        <w:rPr>
          <w:sz w:val="24"/>
          <w:szCs w:val="24"/>
        </w:rPr>
        <w:t>Terminates the current session securely and returns the user to the login page.</w:t>
      </w:r>
    </w:p>
    <w:p w14:paraId="36E77962" w14:textId="4EB32750" w:rsidR="009E6869" w:rsidRPr="008C6A0D" w:rsidRDefault="009E6869" w:rsidP="009E6869">
      <w:pPr>
        <w:rPr>
          <w:sz w:val="24"/>
          <w:szCs w:val="24"/>
          <w:lang w:val="en-IN"/>
        </w:rPr>
      </w:pPr>
      <w:r w:rsidRPr="008C6A0D">
        <w:rPr>
          <w:sz w:val="24"/>
          <w:szCs w:val="24"/>
          <w:lang w:val="en-IN"/>
        </w:rPr>
        <w:t>In-scope</w:t>
      </w:r>
    </w:p>
    <w:p w14:paraId="4C2AA5F8" w14:textId="09B3198A" w:rsidR="009E6869" w:rsidRPr="008C6A0D" w:rsidRDefault="009E6869" w:rsidP="009E6869">
      <w:pPr>
        <w:rPr>
          <w:sz w:val="24"/>
          <w:szCs w:val="24"/>
          <w:lang w:val="en-IN"/>
        </w:rPr>
      </w:pPr>
      <w:r w:rsidRPr="008C6A0D">
        <w:rPr>
          <w:sz w:val="24"/>
          <w:szCs w:val="24"/>
          <w:lang w:val="en-IN"/>
        </w:rPr>
        <w:t>Authentication, inventory, cart, checkout, order confirmation, logout.</w:t>
      </w:r>
    </w:p>
    <w:p w14:paraId="51D82332" w14:textId="77777777" w:rsidR="009E6869" w:rsidRPr="008C6A0D" w:rsidRDefault="009E6869">
      <w:pPr>
        <w:rPr>
          <w:sz w:val="24"/>
          <w:szCs w:val="24"/>
          <w:lang w:val="en-IN"/>
        </w:rPr>
      </w:pPr>
      <w:r w:rsidRPr="008C6A0D">
        <w:rPr>
          <w:sz w:val="24"/>
          <w:szCs w:val="24"/>
          <w:lang w:val="en-IN"/>
        </w:rPr>
        <w:t>Out-of-scope</w:t>
      </w:r>
    </w:p>
    <w:p w14:paraId="31B94A20" w14:textId="5D8EFEF7" w:rsidR="009E6869" w:rsidRPr="008C6A0D" w:rsidRDefault="009E6869">
      <w:pPr>
        <w:rPr>
          <w:sz w:val="24"/>
          <w:szCs w:val="24"/>
        </w:rPr>
      </w:pPr>
      <w:r w:rsidRPr="008C6A0D">
        <w:rPr>
          <w:sz w:val="24"/>
          <w:szCs w:val="24"/>
          <w:lang w:val="en-IN"/>
        </w:rPr>
        <w:t>Backend code, real payment processing, inventory persistence, admin functions.</w:t>
      </w:r>
    </w:p>
    <w:p w14:paraId="4E91A522" w14:textId="440054E9" w:rsidR="003C0EE5" w:rsidRPr="008C6A0D" w:rsidRDefault="003C0EE5">
      <w:pPr>
        <w:rPr>
          <w:rFonts w:asciiTheme="majorHAnsi" w:eastAsiaTheme="majorEastAsia" w:hAnsiTheme="majorHAnsi" w:cstheme="majorBidi"/>
          <w:color w:val="365F91" w:themeColor="accent1" w:themeShade="BF"/>
          <w:sz w:val="28"/>
          <w:szCs w:val="28"/>
        </w:rPr>
      </w:pPr>
      <w:r w:rsidRPr="008C6A0D">
        <w:br w:type="page"/>
      </w:r>
    </w:p>
    <w:p w14:paraId="75DDF94C" w14:textId="419C187D" w:rsidR="00E861BD" w:rsidRPr="008C6A0D" w:rsidRDefault="00000000" w:rsidP="00345D6A">
      <w:pPr>
        <w:pStyle w:val="Heading1"/>
        <w:rPr>
          <w:b w:val="0"/>
          <w:bCs w:val="0"/>
        </w:rPr>
      </w:pPr>
      <w:bookmarkStart w:id="3" w:name="_Toc233382414"/>
      <w:r w:rsidRPr="008C6A0D">
        <w:rPr>
          <w:b w:val="0"/>
          <w:bCs w:val="0"/>
        </w:rPr>
        <w:lastRenderedPageBreak/>
        <w:t>4. Functional Requirements</w:t>
      </w:r>
      <w:bookmarkEnd w:id="3"/>
    </w:p>
    <w:p w14:paraId="394B1DC3" w14:textId="77777777" w:rsidR="00751EE8" w:rsidRPr="008C6A0D" w:rsidRDefault="00751EE8" w:rsidP="00751EE8"/>
    <w:tbl>
      <w:tblPr>
        <w:tblW w:w="6000" w:type="pct"/>
        <w:tblInd w:w="-859" w:type="dxa"/>
        <w:tblCellMar>
          <w:top w:w="15" w:type="dxa"/>
          <w:left w:w="15" w:type="dxa"/>
          <w:bottom w:w="15" w:type="dxa"/>
          <w:right w:w="15" w:type="dxa"/>
        </w:tblCellMar>
        <w:tblLook w:val="04A0" w:firstRow="1" w:lastRow="0" w:firstColumn="1" w:lastColumn="0" w:noHBand="0" w:noVBand="1"/>
      </w:tblPr>
      <w:tblGrid>
        <w:gridCol w:w="528"/>
        <w:gridCol w:w="1431"/>
        <w:gridCol w:w="6814"/>
        <w:gridCol w:w="1576"/>
      </w:tblGrid>
      <w:tr w:rsidR="00E861BD" w:rsidRPr="008C6A0D" w14:paraId="3E10E85B" w14:textId="77777777" w:rsidTr="00E861BD">
        <w:trPr>
          <w:trHeight w:val="57"/>
          <w:tblHeader/>
        </w:trPr>
        <w:tc>
          <w:tcPr>
            <w:tcW w:w="25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D30541" w14:textId="77777777" w:rsidR="00E861BD" w:rsidRPr="008C6A0D" w:rsidRDefault="00E861BD" w:rsidP="00345D6A">
            <w:pPr>
              <w:spacing w:after="0" w:line="480" w:lineRule="auto"/>
              <w:jc w:val="center"/>
              <w:rPr>
                <w:lang w:val="en-IN"/>
              </w:rPr>
            </w:pPr>
            <w:r w:rsidRPr="008C6A0D">
              <w:rPr>
                <w:lang w:val="en-IN"/>
              </w:rPr>
              <w:t>ID</w:t>
            </w:r>
          </w:p>
        </w:tc>
        <w:tc>
          <w:tcPr>
            <w:tcW w:w="69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37D7B1D" w14:textId="77777777" w:rsidR="00E861BD" w:rsidRPr="008C6A0D" w:rsidRDefault="00E861BD" w:rsidP="00345D6A">
            <w:pPr>
              <w:spacing w:after="0"/>
              <w:jc w:val="center"/>
              <w:rPr>
                <w:lang w:val="en-IN"/>
              </w:rPr>
            </w:pPr>
            <w:r w:rsidRPr="008C6A0D">
              <w:rPr>
                <w:lang w:val="en-IN"/>
              </w:rPr>
              <w:t>Requirement</w:t>
            </w:r>
          </w:p>
        </w:tc>
        <w:tc>
          <w:tcPr>
            <w:tcW w:w="329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FE8BB9D" w14:textId="77777777" w:rsidR="00E861BD" w:rsidRPr="008C6A0D" w:rsidRDefault="00E861BD" w:rsidP="00345D6A">
            <w:pPr>
              <w:spacing w:after="0"/>
              <w:jc w:val="center"/>
              <w:rPr>
                <w:lang w:val="en-IN"/>
              </w:rPr>
            </w:pPr>
            <w:r w:rsidRPr="008C6A0D">
              <w:rPr>
                <w:lang w:val="en-IN"/>
              </w:rPr>
              <w:t>Description</w:t>
            </w:r>
          </w:p>
        </w:tc>
        <w:tc>
          <w:tcPr>
            <w:tcW w:w="75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E7232BA" w14:textId="77777777" w:rsidR="00E861BD" w:rsidRPr="008C6A0D" w:rsidRDefault="00E861BD" w:rsidP="00345D6A">
            <w:pPr>
              <w:spacing w:after="0"/>
              <w:jc w:val="center"/>
              <w:rPr>
                <w:lang w:val="en-IN"/>
              </w:rPr>
            </w:pPr>
            <w:r w:rsidRPr="008C6A0D">
              <w:rPr>
                <w:lang w:val="en-IN"/>
              </w:rPr>
              <w:t>Related Feature</w:t>
            </w:r>
          </w:p>
        </w:tc>
      </w:tr>
      <w:tr w:rsidR="00E861BD" w:rsidRPr="008C6A0D" w14:paraId="1EBAD91D" w14:textId="77777777" w:rsidTr="00E861BD">
        <w:tc>
          <w:tcPr>
            <w:tcW w:w="2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AEBC48" w14:textId="77777777" w:rsidR="00E861BD" w:rsidRPr="008C6A0D" w:rsidRDefault="00E861BD" w:rsidP="00345D6A">
            <w:pPr>
              <w:spacing w:after="0"/>
              <w:rPr>
                <w:lang w:val="en-IN"/>
              </w:rPr>
            </w:pPr>
            <w:r w:rsidRPr="008C6A0D">
              <w:rPr>
                <w:lang w:val="en-IN"/>
              </w:rPr>
              <w:t>FR-01</w:t>
            </w:r>
          </w:p>
        </w:tc>
        <w:tc>
          <w:tcPr>
            <w:tcW w:w="6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79EC1A" w14:textId="77777777" w:rsidR="00E861BD" w:rsidRPr="008C6A0D" w:rsidRDefault="00E861BD" w:rsidP="00345D6A">
            <w:pPr>
              <w:spacing w:after="0"/>
              <w:rPr>
                <w:lang w:val="en-IN"/>
              </w:rPr>
            </w:pPr>
            <w:r w:rsidRPr="008C6A0D">
              <w:rPr>
                <w:lang w:val="en-IN"/>
              </w:rPr>
              <w:t>Login</w:t>
            </w:r>
          </w:p>
        </w:tc>
        <w:tc>
          <w:tcPr>
            <w:tcW w:w="32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636208" w14:textId="77777777" w:rsidR="00E861BD" w:rsidRPr="008C6A0D" w:rsidRDefault="00E861BD" w:rsidP="00345D6A">
            <w:pPr>
              <w:spacing w:after="0"/>
              <w:rPr>
                <w:lang w:val="en-IN"/>
              </w:rPr>
            </w:pPr>
            <w:r w:rsidRPr="008C6A0D">
              <w:rPr>
                <w:lang w:val="en-IN"/>
              </w:rPr>
              <w:t>The system shall authenticate users with valid credentials and redirect them to the inventory page.</w:t>
            </w:r>
          </w:p>
        </w:tc>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B4BCC6" w14:textId="77777777" w:rsidR="00E861BD" w:rsidRPr="008C6A0D" w:rsidRDefault="00E861BD" w:rsidP="00345D6A">
            <w:pPr>
              <w:spacing w:after="0"/>
              <w:rPr>
                <w:lang w:val="en-IN"/>
              </w:rPr>
            </w:pPr>
            <w:r w:rsidRPr="008C6A0D">
              <w:rPr>
                <w:lang w:val="en-IN"/>
              </w:rPr>
              <w:t>Authentication</w:t>
            </w:r>
          </w:p>
        </w:tc>
      </w:tr>
      <w:tr w:rsidR="00E861BD" w:rsidRPr="008C6A0D" w14:paraId="54231D4C" w14:textId="77777777" w:rsidTr="00E861BD">
        <w:tc>
          <w:tcPr>
            <w:tcW w:w="2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27F792" w14:textId="77777777" w:rsidR="00E861BD" w:rsidRPr="008C6A0D" w:rsidRDefault="00E861BD" w:rsidP="00345D6A">
            <w:pPr>
              <w:spacing w:after="0"/>
              <w:rPr>
                <w:lang w:val="en-IN"/>
              </w:rPr>
            </w:pPr>
            <w:r w:rsidRPr="008C6A0D">
              <w:rPr>
                <w:lang w:val="en-IN"/>
              </w:rPr>
              <w:t>FR-02</w:t>
            </w:r>
          </w:p>
        </w:tc>
        <w:tc>
          <w:tcPr>
            <w:tcW w:w="6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513AD5" w14:textId="77777777" w:rsidR="00E861BD" w:rsidRPr="008C6A0D" w:rsidRDefault="00E861BD" w:rsidP="00345D6A">
            <w:pPr>
              <w:spacing w:after="0"/>
              <w:rPr>
                <w:lang w:val="en-IN"/>
              </w:rPr>
            </w:pPr>
            <w:r w:rsidRPr="008C6A0D">
              <w:rPr>
                <w:lang w:val="en-IN"/>
              </w:rPr>
              <w:t>Login Validation</w:t>
            </w:r>
          </w:p>
        </w:tc>
        <w:tc>
          <w:tcPr>
            <w:tcW w:w="32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4AF052" w14:textId="77777777" w:rsidR="00E861BD" w:rsidRPr="008C6A0D" w:rsidRDefault="00E861BD" w:rsidP="00345D6A">
            <w:pPr>
              <w:spacing w:after="0"/>
              <w:rPr>
                <w:lang w:val="en-IN"/>
              </w:rPr>
            </w:pPr>
            <w:r w:rsidRPr="008C6A0D">
              <w:rPr>
                <w:lang w:val="en-IN"/>
              </w:rPr>
              <w:t>The system shall display clear error messages for invalid credentials or locked-out accounts.</w:t>
            </w:r>
          </w:p>
        </w:tc>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F2513A" w14:textId="77777777" w:rsidR="00E861BD" w:rsidRPr="008C6A0D" w:rsidRDefault="00E861BD" w:rsidP="00345D6A">
            <w:pPr>
              <w:spacing w:after="0"/>
              <w:rPr>
                <w:lang w:val="en-IN"/>
              </w:rPr>
            </w:pPr>
            <w:r w:rsidRPr="008C6A0D">
              <w:rPr>
                <w:lang w:val="en-IN"/>
              </w:rPr>
              <w:t>Authentication</w:t>
            </w:r>
          </w:p>
        </w:tc>
      </w:tr>
      <w:tr w:rsidR="00E861BD" w:rsidRPr="008C6A0D" w14:paraId="45BEACC3" w14:textId="77777777" w:rsidTr="00E861BD">
        <w:tc>
          <w:tcPr>
            <w:tcW w:w="2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27D6EE" w14:textId="77777777" w:rsidR="00E861BD" w:rsidRPr="008C6A0D" w:rsidRDefault="00E861BD" w:rsidP="00345D6A">
            <w:pPr>
              <w:spacing w:after="0"/>
              <w:rPr>
                <w:lang w:val="en-IN"/>
              </w:rPr>
            </w:pPr>
            <w:r w:rsidRPr="008C6A0D">
              <w:rPr>
                <w:lang w:val="en-IN"/>
              </w:rPr>
              <w:t>FR-03</w:t>
            </w:r>
          </w:p>
        </w:tc>
        <w:tc>
          <w:tcPr>
            <w:tcW w:w="6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6D5F00" w14:textId="77777777" w:rsidR="00E861BD" w:rsidRPr="008C6A0D" w:rsidRDefault="00E861BD" w:rsidP="00345D6A">
            <w:pPr>
              <w:spacing w:after="0"/>
              <w:rPr>
                <w:lang w:val="en-IN"/>
              </w:rPr>
            </w:pPr>
            <w:r w:rsidRPr="008C6A0D">
              <w:rPr>
                <w:lang w:val="en-IN"/>
              </w:rPr>
              <w:t>Inventory Display</w:t>
            </w:r>
          </w:p>
        </w:tc>
        <w:tc>
          <w:tcPr>
            <w:tcW w:w="32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E2441D" w14:textId="77777777" w:rsidR="00E861BD" w:rsidRPr="008C6A0D" w:rsidRDefault="00E861BD" w:rsidP="00345D6A">
            <w:pPr>
              <w:spacing w:after="0"/>
              <w:rPr>
                <w:lang w:val="en-IN"/>
              </w:rPr>
            </w:pPr>
            <w:r w:rsidRPr="008C6A0D">
              <w:rPr>
                <w:lang w:val="en-IN"/>
              </w:rPr>
              <w:t>The system shall display all available products after successful login.</w:t>
            </w:r>
          </w:p>
        </w:tc>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5BE075" w14:textId="77777777" w:rsidR="00E861BD" w:rsidRPr="008C6A0D" w:rsidRDefault="00E861BD" w:rsidP="00345D6A">
            <w:pPr>
              <w:spacing w:after="0"/>
              <w:rPr>
                <w:lang w:val="en-IN"/>
              </w:rPr>
            </w:pPr>
            <w:r w:rsidRPr="008C6A0D">
              <w:rPr>
                <w:lang w:val="en-IN"/>
              </w:rPr>
              <w:t>Product Inventory</w:t>
            </w:r>
          </w:p>
        </w:tc>
      </w:tr>
      <w:tr w:rsidR="00E861BD" w:rsidRPr="008C6A0D" w14:paraId="02733B6C" w14:textId="77777777" w:rsidTr="00E861BD">
        <w:tc>
          <w:tcPr>
            <w:tcW w:w="2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F6A0E3" w14:textId="77777777" w:rsidR="00E861BD" w:rsidRPr="008C6A0D" w:rsidRDefault="00E861BD" w:rsidP="00345D6A">
            <w:pPr>
              <w:spacing w:after="0"/>
              <w:rPr>
                <w:lang w:val="en-IN"/>
              </w:rPr>
            </w:pPr>
            <w:r w:rsidRPr="008C6A0D">
              <w:rPr>
                <w:lang w:val="en-IN"/>
              </w:rPr>
              <w:t>FR-04</w:t>
            </w:r>
          </w:p>
        </w:tc>
        <w:tc>
          <w:tcPr>
            <w:tcW w:w="6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86FB76" w14:textId="77777777" w:rsidR="00E861BD" w:rsidRPr="008C6A0D" w:rsidRDefault="00E861BD" w:rsidP="00345D6A">
            <w:pPr>
              <w:spacing w:after="0"/>
              <w:rPr>
                <w:lang w:val="en-IN"/>
              </w:rPr>
            </w:pPr>
            <w:r w:rsidRPr="008C6A0D">
              <w:rPr>
                <w:lang w:val="en-IN"/>
              </w:rPr>
              <w:t>Sorting</w:t>
            </w:r>
          </w:p>
        </w:tc>
        <w:tc>
          <w:tcPr>
            <w:tcW w:w="32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698CEC" w14:textId="77777777" w:rsidR="00E861BD" w:rsidRPr="008C6A0D" w:rsidRDefault="00E861BD" w:rsidP="00345D6A">
            <w:pPr>
              <w:spacing w:after="0"/>
              <w:rPr>
                <w:lang w:val="en-IN"/>
              </w:rPr>
            </w:pPr>
            <w:r w:rsidRPr="008C6A0D">
              <w:rPr>
                <w:lang w:val="en-IN"/>
              </w:rPr>
              <w:t>The system shall allow users to sort products by name and price in ascending and descending order.</w:t>
            </w:r>
          </w:p>
        </w:tc>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501646" w14:textId="77777777" w:rsidR="00E861BD" w:rsidRPr="008C6A0D" w:rsidRDefault="00E861BD" w:rsidP="00345D6A">
            <w:pPr>
              <w:spacing w:after="0"/>
              <w:rPr>
                <w:lang w:val="en-IN"/>
              </w:rPr>
            </w:pPr>
            <w:r w:rsidRPr="008C6A0D">
              <w:rPr>
                <w:lang w:val="en-IN"/>
              </w:rPr>
              <w:t>Sorting</w:t>
            </w:r>
          </w:p>
        </w:tc>
      </w:tr>
      <w:tr w:rsidR="00E861BD" w:rsidRPr="008C6A0D" w14:paraId="7B476397" w14:textId="77777777" w:rsidTr="00E861BD">
        <w:tc>
          <w:tcPr>
            <w:tcW w:w="2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BB565C" w14:textId="77777777" w:rsidR="00E861BD" w:rsidRPr="008C6A0D" w:rsidRDefault="00E861BD" w:rsidP="00345D6A">
            <w:pPr>
              <w:spacing w:after="0"/>
              <w:rPr>
                <w:lang w:val="en-IN"/>
              </w:rPr>
            </w:pPr>
            <w:r w:rsidRPr="008C6A0D">
              <w:rPr>
                <w:lang w:val="en-IN"/>
              </w:rPr>
              <w:t>FR-05</w:t>
            </w:r>
          </w:p>
        </w:tc>
        <w:tc>
          <w:tcPr>
            <w:tcW w:w="6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ECBCC6" w14:textId="77777777" w:rsidR="00E861BD" w:rsidRPr="008C6A0D" w:rsidRDefault="00E861BD" w:rsidP="00345D6A">
            <w:pPr>
              <w:spacing w:after="0"/>
              <w:rPr>
                <w:lang w:val="en-IN"/>
              </w:rPr>
            </w:pPr>
            <w:r w:rsidRPr="008C6A0D">
              <w:rPr>
                <w:lang w:val="en-IN"/>
              </w:rPr>
              <w:t>Product Details</w:t>
            </w:r>
          </w:p>
        </w:tc>
        <w:tc>
          <w:tcPr>
            <w:tcW w:w="32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12CF00" w14:textId="77777777" w:rsidR="00E861BD" w:rsidRPr="008C6A0D" w:rsidRDefault="00E861BD" w:rsidP="00345D6A">
            <w:pPr>
              <w:spacing w:after="0"/>
              <w:rPr>
                <w:lang w:val="en-IN"/>
              </w:rPr>
            </w:pPr>
            <w:r w:rsidRPr="008C6A0D">
              <w:rPr>
                <w:lang w:val="en-IN"/>
              </w:rPr>
              <w:t>The system shall display each product’s image, name, description, and price.</w:t>
            </w:r>
          </w:p>
        </w:tc>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9BE906" w14:textId="77777777" w:rsidR="00E861BD" w:rsidRPr="008C6A0D" w:rsidRDefault="00E861BD" w:rsidP="00345D6A">
            <w:pPr>
              <w:spacing w:after="0"/>
              <w:rPr>
                <w:lang w:val="en-IN"/>
              </w:rPr>
            </w:pPr>
            <w:r w:rsidRPr="008C6A0D">
              <w:rPr>
                <w:lang w:val="en-IN"/>
              </w:rPr>
              <w:t>Product Inventory</w:t>
            </w:r>
          </w:p>
        </w:tc>
      </w:tr>
      <w:tr w:rsidR="00E861BD" w:rsidRPr="008C6A0D" w14:paraId="6D05E981" w14:textId="77777777" w:rsidTr="00E861BD">
        <w:tc>
          <w:tcPr>
            <w:tcW w:w="2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C4A4F1" w14:textId="77777777" w:rsidR="00E861BD" w:rsidRPr="008C6A0D" w:rsidRDefault="00E861BD" w:rsidP="00345D6A">
            <w:pPr>
              <w:spacing w:after="0"/>
              <w:rPr>
                <w:lang w:val="en-IN"/>
              </w:rPr>
            </w:pPr>
            <w:r w:rsidRPr="008C6A0D">
              <w:rPr>
                <w:lang w:val="en-IN"/>
              </w:rPr>
              <w:t>FR-06</w:t>
            </w:r>
          </w:p>
        </w:tc>
        <w:tc>
          <w:tcPr>
            <w:tcW w:w="6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F8B2F4" w14:textId="77777777" w:rsidR="00E861BD" w:rsidRPr="008C6A0D" w:rsidRDefault="00E861BD" w:rsidP="00345D6A">
            <w:pPr>
              <w:spacing w:after="0"/>
              <w:rPr>
                <w:lang w:val="en-IN"/>
              </w:rPr>
            </w:pPr>
            <w:r w:rsidRPr="008C6A0D">
              <w:rPr>
                <w:lang w:val="en-IN"/>
              </w:rPr>
              <w:t>Add to Cart</w:t>
            </w:r>
          </w:p>
        </w:tc>
        <w:tc>
          <w:tcPr>
            <w:tcW w:w="32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F608CA" w14:textId="77777777" w:rsidR="00E861BD" w:rsidRPr="008C6A0D" w:rsidRDefault="00E861BD" w:rsidP="00345D6A">
            <w:pPr>
              <w:spacing w:after="0"/>
              <w:rPr>
                <w:lang w:val="en-IN"/>
              </w:rPr>
            </w:pPr>
            <w:r w:rsidRPr="008C6A0D">
              <w:rPr>
                <w:lang w:val="en-IN"/>
              </w:rPr>
              <w:t>The system shall allow users to add one or more products to the shopping cart.</w:t>
            </w:r>
          </w:p>
        </w:tc>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BC1889" w14:textId="77777777" w:rsidR="00E861BD" w:rsidRPr="008C6A0D" w:rsidRDefault="00E861BD" w:rsidP="00345D6A">
            <w:pPr>
              <w:spacing w:after="0"/>
              <w:rPr>
                <w:lang w:val="en-IN"/>
              </w:rPr>
            </w:pPr>
            <w:r w:rsidRPr="008C6A0D">
              <w:rPr>
                <w:lang w:val="en-IN"/>
              </w:rPr>
              <w:t>Shopping Cart</w:t>
            </w:r>
          </w:p>
        </w:tc>
      </w:tr>
      <w:tr w:rsidR="00E861BD" w:rsidRPr="008C6A0D" w14:paraId="3A64707E" w14:textId="77777777" w:rsidTr="00E861BD">
        <w:tc>
          <w:tcPr>
            <w:tcW w:w="2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DBDA60" w14:textId="77777777" w:rsidR="00E861BD" w:rsidRPr="008C6A0D" w:rsidRDefault="00E861BD" w:rsidP="00345D6A">
            <w:pPr>
              <w:spacing w:after="0"/>
              <w:rPr>
                <w:lang w:val="en-IN"/>
              </w:rPr>
            </w:pPr>
            <w:r w:rsidRPr="008C6A0D">
              <w:rPr>
                <w:lang w:val="en-IN"/>
              </w:rPr>
              <w:t>FR-07</w:t>
            </w:r>
          </w:p>
        </w:tc>
        <w:tc>
          <w:tcPr>
            <w:tcW w:w="6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55468E" w14:textId="77777777" w:rsidR="00E861BD" w:rsidRPr="008C6A0D" w:rsidRDefault="00E861BD" w:rsidP="00345D6A">
            <w:pPr>
              <w:spacing w:after="0"/>
              <w:rPr>
                <w:lang w:val="en-IN"/>
              </w:rPr>
            </w:pPr>
            <w:r w:rsidRPr="008C6A0D">
              <w:rPr>
                <w:lang w:val="en-IN"/>
              </w:rPr>
              <w:t>Remove from Cart</w:t>
            </w:r>
          </w:p>
        </w:tc>
        <w:tc>
          <w:tcPr>
            <w:tcW w:w="32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807978" w14:textId="77777777" w:rsidR="00E861BD" w:rsidRPr="008C6A0D" w:rsidRDefault="00E861BD" w:rsidP="00345D6A">
            <w:pPr>
              <w:spacing w:after="0"/>
              <w:rPr>
                <w:lang w:val="en-IN"/>
              </w:rPr>
            </w:pPr>
            <w:r w:rsidRPr="008C6A0D">
              <w:rPr>
                <w:lang w:val="en-IN"/>
              </w:rPr>
              <w:t>The system shall allow users to remove products from the shopping cart and update the cart count immediately.</w:t>
            </w:r>
          </w:p>
        </w:tc>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0E02A" w14:textId="77777777" w:rsidR="00E861BD" w:rsidRPr="008C6A0D" w:rsidRDefault="00E861BD" w:rsidP="00345D6A">
            <w:pPr>
              <w:spacing w:after="0"/>
              <w:rPr>
                <w:lang w:val="en-IN"/>
              </w:rPr>
            </w:pPr>
            <w:r w:rsidRPr="008C6A0D">
              <w:rPr>
                <w:lang w:val="en-IN"/>
              </w:rPr>
              <w:t>Shopping Cart</w:t>
            </w:r>
          </w:p>
        </w:tc>
      </w:tr>
      <w:tr w:rsidR="00E861BD" w:rsidRPr="008C6A0D" w14:paraId="484DA9E1" w14:textId="77777777" w:rsidTr="00E861BD">
        <w:tc>
          <w:tcPr>
            <w:tcW w:w="2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3C6552" w14:textId="77777777" w:rsidR="00E861BD" w:rsidRPr="008C6A0D" w:rsidRDefault="00E861BD" w:rsidP="00345D6A">
            <w:pPr>
              <w:spacing w:after="0"/>
              <w:rPr>
                <w:lang w:val="en-IN"/>
              </w:rPr>
            </w:pPr>
            <w:r w:rsidRPr="008C6A0D">
              <w:rPr>
                <w:lang w:val="en-IN"/>
              </w:rPr>
              <w:t>FR-08</w:t>
            </w:r>
          </w:p>
        </w:tc>
        <w:tc>
          <w:tcPr>
            <w:tcW w:w="6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07C292" w14:textId="77777777" w:rsidR="00E861BD" w:rsidRPr="008C6A0D" w:rsidRDefault="00E861BD" w:rsidP="00345D6A">
            <w:pPr>
              <w:spacing w:after="0"/>
              <w:rPr>
                <w:lang w:val="en-IN"/>
              </w:rPr>
            </w:pPr>
            <w:r w:rsidRPr="008C6A0D">
              <w:rPr>
                <w:lang w:val="en-IN"/>
              </w:rPr>
              <w:t>Cart Review</w:t>
            </w:r>
          </w:p>
        </w:tc>
        <w:tc>
          <w:tcPr>
            <w:tcW w:w="32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C03554" w14:textId="77777777" w:rsidR="00E861BD" w:rsidRPr="008C6A0D" w:rsidRDefault="00E861BD" w:rsidP="00345D6A">
            <w:pPr>
              <w:spacing w:after="0"/>
              <w:rPr>
                <w:lang w:val="en-IN"/>
              </w:rPr>
            </w:pPr>
            <w:r w:rsidRPr="008C6A0D">
              <w:rPr>
                <w:lang w:val="en-IN"/>
              </w:rPr>
              <w:t>The system shall display selected products in the cart before checkout.</w:t>
            </w:r>
          </w:p>
        </w:tc>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CAACA3" w14:textId="77777777" w:rsidR="00E861BD" w:rsidRPr="008C6A0D" w:rsidRDefault="00E861BD" w:rsidP="00345D6A">
            <w:pPr>
              <w:spacing w:after="0"/>
              <w:rPr>
                <w:lang w:val="en-IN"/>
              </w:rPr>
            </w:pPr>
            <w:r w:rsidRPr="008C6A0D">
              <w:rPr>
                <w:lang w:val="en-IN"/>
              </w:rPr>
              <w:t>Shopping Cart</w:t>
            </w:r>
          </w:p>
        </w:tc>
      </w:tr>
      <w:tr w:rsidR="00E861BD" w:rsidRPr="008C6A0D" w14:paraId="03E40068" w14:textId="77777777" w:rsidTr="00E861BD">
        <w:tc>
          <w:tcPr>
            <w:tcW w:w="2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7AED36" w14:textId="77777777" w:rsidR="00E861BD" w:rsidRPr="008C6A0D" w:rsidRDefault="00E861BD" w:rsidP="00345D6A">
            <w:pPr>
              <w:spacing w:after="0"/>
              <w:rPr>
                <w:lang w:val="en-IN"/>
              </w:rPr>
            </w:pPr>
            <w:r w:rsidRPr="008C6A0D">
              <w:rPr>
                <w:lang w:val="en-IN"/>
              </w:rPr>
              <w:t>FR-09</w:t>
            </w:r>
          </w:p>
        </w:tc>
        <w:tc>
          <w:tcPr>
            <w:tcW w:w="6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EB0D9B" w14:textId="77777777" w:rsidR="00E861BD" w:rsidRPr="008C6A0D" w:rsidRDefault="00E861BD" w:rsidP="00345D6A">
            <w:pPr>
              <w:spacing w:after="0"/>
              <w:rPr>
                <w:lang w:val="en-IN"/>
              </w:rPr>
            </w:pPr>
            <w:r w:rsidRPr="008C6A0D">
              <w:rPr>
                <w:lang w:val="en-IN"/>
              </w:rPr>
              <w:t>Checkout Information</w:t>
            </w:r>
          </w:p>
        </w:tc>
        <w:tc>
          <w:tcPr>
            <w:tcW w:w="32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75B6BF" w14:textId="77777777" w:rsidR="00E861BD" w:rsidRPr="008C6A0D" w:rsidRDefault="00E861BD" w:rsidP="00345D6A">
            <w:pPr>
              <w:spacing w:after="0"/>
              <w:rPr>
                <w:lang w:val="en-IN"/>
              </w:rPr>
            </w:pPr>
            <w:r w:rsidRPr="008C6A0D">
              <w:rPr>
                <w:lang w:val="en-IN"/>
              </w:rPr>
              <w:t>The system shall require First Name, Last Name, and Postal Code during checkout.</w:t>
            </w:r>
          </w:p>
        </w:tc>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F08324" w14:textId="77777777" w:rsidR="00E861BD" w:rsidRPr="008C6A0D" w:rsidRDefault="00E861BD" w:rsidP="00345D6A">
            <w:pPr>
              <w:spacing w:after="0"/>
              <w:rPr>
                <w:lang w:val="en-IN"/>
              </w:rPr>
            </w:pPr>
            <w:r w:rsidRPr="008C6A0D">
              <w:rPr>
                <w:lang w:val="en-IN"/>
              </w:rPr>
              <w:t>Checkout</w:t>
            </w:r>
          </w:p>
        </w:tc>
      </w:tr>
      <w:tr w:rsidR="00E861BD" w:rsidRPr="008C6A0D" w14:paraId="40DB7241" w14:textId="77777777" w:rsidTr="00E861BD">
        <w:tc>
          <w:tcPr>
            <w:tcW w:w="2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F040DD" w14:textId="77777777" w:rsidR="00E861BD" w:rsidRPr="008C6A0D" w:rsidRDefault="00E861BD" w:rsidP="00345D6A">
            <w:pPr>
              <w:spacing w:after="0"/>
              <w:rPr>
                <w:lang w:val="en-IN"/>
              </w:rPr>
            </w:pPr>
            <w:r w:rsidRPr="008C6A0D">
              <w:rPr>
                <w:lang w:val="en-IN"/>
              </w:rPr>
              <w:t>FR-10</w:t>
            </w:r>
          </w:p>
        </w:tc>
        <w:tc>
          <w:tcPr>
            <w:tcW w:w="6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F54923" w14:textId="77777777" w:rsidR="00E861BD" w:rsidRPr="008C6A0D" w:rsidRDefault="00E861BD" w:rsidP="00345D6A">
            <w:pPr>
              <w:spacing w:after="0"/>
              <w:rPr>
                <w:lang w:val="en-IN"/>
              </w:rPr>
            </w:pPr>
            <w:r w:rsidRPr="008C6A0D">
              <w:rPr>
                <w:lang w:val="en-IN"/>
              </w:rPr>
              <w:t>Input Validation</w:t>
            </w:r>
          </w:p>
        </w:tc>
        <w:tc>
          <w:tcPr>
            <w:tcW w:w="32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0377F0" w14:textId="77777777" w:rsidR="00E861BD" w:rsidRPr="008C6A0D" w:rsidRDefault="00E861BD" w:rsidP="00345D6A">
            <w:pPr>
              <w:spacing w:after="0"/>
              <w:rPr>
                <w:lang w:val="en-IN"/>
              </w:rPr>
            </w:pPr>
            <w:r w:rsidRPr="008C6A0D">
              <w:rPr>
                <w:lang w:val="en-IN"/>
              </w:rPr>
              <w:t>The system shall prevent checkout from continuing if required fields are missing.</w:t>
            </w:r>
          </w:p>
        </w:tc>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1D232D" w14:textId="77777777" w:rsidR="00E861BD" w:rsidRPr="008C6A0D" w:rsidRDefault="00E861BD" w:rsidP="00345D6A">
            <w:pPr>
              <w:spacing w:after="0"/>
              <w:rPr>
                <w:lang w:val="en-IN"/>
              </w:rPr>
            </w:pPr>
            <w:r w:rsidRPr="008C6A0D">
              <w:rPr>
                <w:lang w:val="en-IN"/>
              </w:rPr>
              <w:t>Checkout</w:t>
            </w:r>
          </w:p>
        </w:tc>
      </w:tr>
      <w:tr w:rsidR="00E861BD" w:rsidRPr="008C6A0D" w14:paraId="541DD4BB" w14:textId="77777777" w:rsidTr="00E861BD">
        <w:tc>
          <w:tcPr>
            <w:tcW w:w="2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BAF996" w14:textId="77777777" w:rsidR="00E861BD" w:rsidRPr="008C6A0D" w:rsidRDefault="00E861BD" w:rsidP="00345D6A">
            <w:pPr>
              <w:spacing w:after="0"/>
              <w:rPr>
                <w:lang w:val="en-IN"/>
              </w:rPr>
            </w:pPr>
            <w:r w:rsidRPr="008C6A0D">
              <w:rPr>
                <w:lang w:val="en-IN"/>
              </w:rPr>
              <w:t>FR-11</w:t>
            </w:r>
          </w:p>
        </w:tc>
        <w:tc>
          <w:tcPr>
            <w:tcW w:w="6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05BE64" w14:textId="77777777" w:rsidR="00E861BD" w:rsidRPr="008C6A0D" w:rsidRDefault="00E861BD" w:rsidP="00345D6A">
            <w:pPr>
              <w:spacing w:after="0"/>
              <w:rPr>
                <w:lang w:val="en-IN"/>
              </w:rPr>
            </w:pPr>
            <w:r w:rsidRPr="008C6A0D">
              <w:rPr>
                <w:lang w:val="en-IN"/>
              </w:rPr>
              <w:t>Order Overview</w:t>
            </w:r>
          </w:p>
        </w:tc>
        <w:tc>
          <w:tcPr>
            <w:tcW w:w="32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65E66E" w14:textId="77777777" w:rsidR="00E861BD" w:rsidRPr="008C6A0D" w:rsidRDefault="00E861BD" w:rsidP="00345D6A">
            <w:pPr>
              <w:spacing w:after="0"/>
              <w:rPr>
                <w:lang w:val="en-IN"/>
              </w:rPr>
            </w:pPr>
            <w:r w:rsidRPr="008C6A0D">
              <w:rPr>
                <w:lang w:val="en-IN"/>
              </w:rPr>
              <w:t>The system shall display the selected items, tax, and total amount before final purchase.</w:t>
            </w:r>
          </w:p>
        </w:tc>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45FD93" w14:textId="77777777" w:rsidR="00E861BD" w:rsidRPr="008C6A0D" w:rsidRDefault="00E861BD" w:rsidP="00345D6A">
            <w:pPr>
              <w:spacing w:after="0"/>
              <w:rPr>
                <w:lang w:val="en-IN"/>
              </w:rPr>
            </w:pPr>
            <w:r w:rsidRPr="008C6A0D">
              <w:rPr>
                <w:lang w:val="en-IN"/>
              </w:rPr>
              <w:t>Checkout</w:t>
            </w:r>
          </w:p>
        </w:tc>
      </w:tr>
      <w:tr w:rsidR="00E861BD" w:rsidRPr="008C6A0D" w14:paraId="702726AC" w14:textId="77777777" w:rsidTr="00E861BD">
        <w:tc>
          <w:tcPr>
            <w:tcW w:w="2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76EC2B" w14:textId="77777777" w:rsidR="00E861BD" w:rsidRPr="008C6A0D" w:rsidRDefault="00E861BD" w:rsidP="00345D6A">
            <w:pPr>
              <w:spacing w:after="0"/>
              <w:rPr>
                <w:lang w:val="en-IN"/>
              </w:rPr>
            </w:pPr>
            <w:r w:rsidRPr="008C6A0D">
              <w:rPr>
                <w:lang w:val="en-IN"/>
              </w:rPr>
              <w:t>FR-12</w:t>
            </w:r>
          </w:p>
        </w:tc>
        <w:tc>
          <w:tcPr>
            <w:tcW w:w="6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4EE61E" w14:textId="77777777" w:rsidR="00E861BD" w:rsidRPr="008C6A0D" w:rsidRDefault="00E861BD" w:rsidP="00345D6A">
            <w:pPr>
              <w:spacing w:after="0"/>
              <w:rPr>
                <w:lang w:val="en-IN"/>
              </w:rPr>
            </w:pPr>
            <w:r w:rsidRPr="008C6A0D">
              <w:rPr>
                <w:lang w:val="en-IN"/>
              </w:rPr>
              <w:t>Finish Order</w:t>
            </w:r>
          </w:p>
        </w:tc>
        <w:tc>
          <w:tcPr>
            <w:tcW w:w="32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DEE518" w14:textId="77777777" w:rsidR="00E861BD" w:rsidRPr="008C6A0D" w:rsidRDefault="00E861BD" w:rsidP="00345D6A">
            <w:pPr>
              <w:spacing w:after="0"/>
              <w:rPr>
                <w:lang w:val="en-IN"/>
              </w:rPr>
            </w:pPr>
            <w:r w:rsidRPr="008C6A0D">
              <w:rPr>
                <w:lang w:val="en-IN"/>
              </w:rPr>
              <w:t>The system shall complete the purchase and show an order confirmation page.</w:t>
            </w:r>
          </w:p>
        </w:tc>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07752E" w14:textId="77777777" w:rsidR="00E861BD" w:rsidRPr="008C6A0D" w:rsidRDefault="00E861BD" w:rsidP="00345D6A">
            <w:pPr>
              <w:spacing w:after="0"/>
              <w:rPr>
                <w:lang w:val="en-IN"/>
              </w:rPr>
            </w:pPr>
            <w:r w:rsidRPr="008C6A0D">
              <w:rPr>
                <w:lang w:val="en-IN"/>
              </w:rPr>
              <w:t>Order Confirmation</w:t>
            </w:r>
          </w:p>
        </w:tc>
      </w:tr>
      <w:tr w:rsidR="00E861BD" w:rsidRPr="008C6A0D" w14:paraId="252D3202" w14:textId="77777777" w:rsidTr="00E861BD">
        <w:tc>
          <w:tcPr>
            <w:tcW w:w="2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0380D5" w14:textId="77777777" w:rsidR="00E861BD" w:rsidRPr="008C6A0D" w:rsidRDefault="00E861BD" w:rsidP="00345D6A">
            <w:pPr>
              <w:spacing w:after="0"/>
              <w:rPr>
                <w:lang w:val="en-IN"/>
              </w:rPr>
            </w:pPr>
            <w:r w:rsidRPr="008C6A0D">
              <w:rPr>
                <w:lang w:val="en-IN"/>
              </w:rPr>
              <w:lastRenderedPageBreak/>
              <w:t>FR-13</w:t>
            </w:r>
          </w:p>
        </w:tc>
        <w:tc>
          <w:tcPr>
            <w:tcW w:w="6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723809" w14:textId="77777777" w:rsidR="00E861BD" w:rsidRPr="008C6A0D" w:rsidRDefault="00E861BD" w:rsidP="00345D6A">
            <w:pPr>
              <w:spacing w:after="0"/>
              <w:rPr>
                <w:lang w:val="en-IN"/>
              </w:rPr>
            </w:pPr>
            <w:r w:rsidRPr="008C6A0D">
              <w:rPr>
                <w:lang w:val="en-IN"/>
              </w:rPr>
              <w:t>Cancel Checkout</w:t>
            </w:r>
          </w:p>
        </w:tc>
        <w:tc>
          <w:tcPr>
            <w:tcW w:w="32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DC5DC6" w14:textId="77777777" w:rsidR="00E861BD" w:rsidRPr="008C6A0D" w:rsidRDefault="00E861BD" w:rsidP="00345D6A">
            <w:pPr>
              <w:spacing w:after="0"/>
              <w:rPr>
                <w:lang w:val="en-IN"/>
              </w:rPr>
            </w:pPr>
            <w:r w:rsidRPr="008C6A0D">
              <w:rPr>
                <w:lang w:val="en-IN"/>
              </w:rPr>
              <w:t>The system shall allow users to cancel checkout and return to the inventory page.</w:t>
            </w:r>
          </w:p>
        </w:tc>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067116" w14:textId="77777777" w:rsidR="00E861BD" w:rsidRPr="008C6A0D" w:rsidRDefault="00E861BD" w:rsidP="00345D6A">
            <w:pPr>
              <w:spacing w:after="0"/>
              <w:rPr>
                <w:lang w:val="en-IN"/>
              </w:rPr>
            </w:pPr>
            <w:r w:rsidRPr="008C6A0D">
              <w:rPr>
                <w:lang w:val="en-IN"/>
              </w:rPr>
              <w:t>Checkout</w:t>
            </w:r>
          </w:p>
        </w:tc>
      </w:tr>
      <w:tr w:rsidR="00E861BD" w:rsidRPr="008C6A0D" w14:paraId="7EE99039" w14:textId="77777777" w:rsidTr="00E861BD">
        <w:tc>
          <w:tcPr>
            <w:tcW w:w="2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E44879" w14:textId="77777777" w:rsidR="00E861BD" w:rsidRPr="008C6A0D" w:rsidRDefault="00E861BD" w:rsidP="00345D6A">
            <w:pPr>
              <w:spacing w:after="0"/>
              <w:rPr>
                <w:lang w:val="en-IN"/>
              </w:rPr>
            </w:pPr>
            <w:r w:rsidRPr="008C6A0D">
              <w:rPr>
                <w:lang w:val="en-IN"/>
              </w:rPr>
              <w:t>FR-14</w:t>
            </w:r>
          </w:p>
        </w:tc>
        <w:tc>
          <w:tcPr>
            <w:tcW w:w="69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BD2A51" w14:textId="77777777" w:rsidR="00E861BD" w:rsidRPr="008C6A0D" w:rsidRDefault="00E861BD" w:rsidP="00345D6A">
            <w:pPr>
              <w:spacing w:after="0"/>
              <w:rPr>
                <w:lang w:val="en-IN"/>
              </w:rPr>
            </w:pPr>
            <w:r w:rsidRPr="008C6A0D">
              <w:rPr>
                <w:lang w:val="en-IN"/>
              </w:rPr>
              <w:t>Logout</w:t>
            </w:r>
          </w:p>
        </w:tc>
        <w:tc>
          <w:tcPr>
            <w:tcW w:w="329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0D2F88" w14:textId="77777777" w:rsidR="00E861BD" w:rsidRPr="008C6A0D" w:rsidRDefault="00E861BD" w:rsidP="00345D6A">
            <w:pPr>
              <w:spacing w:after="0"/>
              <w:rPr>
                <w:lang w:val="en-IN"/>
              </w:rPr>
            </w:pPr>
            <w:r w:rsidRPr="008C6A0D">
              <w:rPr>
                <w:lang w:val="en-IN"/>
              </w:rPr>
              <w:t>The system shall securely end the user session and return to the login page.</w:t>
            </w:r>
          </w:p>
        </w:tc>
        <w:tc>
          <w:tcPr>
            <w:tcW w:w="75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E54089" w14:textId="77777777" w:rsidR="00E861BD" w:rsidRPr="008C6A0D" w:rsidRDefault="00E861BD" w:rsidP="00345D6A">
            <w:pPr>
              <w:spacing w:after="0"/>
              <w:rPr>
                <w:lang w:val="en-IN"/>
              </w:rPr>
            </w:pPr>
            <w:r w:rsidRPr="008C6A0D">
              <w:rPr>
                <w:lang w:val="en-IN"/>
              </w:rPr>
              <w:t>Logout</w:t>
            </w:r>
          </w:p>
        </w:tc>
      </w:tr>
    </w:tbl>
    <w:p w14:paraId="336AE4C3" w14:textId="33FCA041" w:rsidR="00E861BD" w:rsidRPr="008C6A0D" w:rsidRDefault="00B52C93" w:rsidP="00B52C93">
      <w:pPr>
        <w:pStyle w:val="Heading1"/>
        <w:rPr>
          <w:b w:val="0"/>
          <w:bCs w:val="0"/>
        </w:rPr>
      </w:pPr>
      <w:bookmarkStart w:id="4" w:name="_Toc233382415"/>
      <w:r w:rsidRPr="008C6A0D">
        <w:rPr>
          <w:b w:val="0"/>
          <w:bCs w:val="0"/>
        </w:rPr>
        <w:t>4.1 Requirement Traceability</w:t>
      </w:r>
      <w:bookmarkEnd w:id="4"/>
    </w:p>
    <w:p w14:paraId="4C37D9C4" w14:textId="77777777" w:rsidR="00751EE8" w:rsidRPr="008C6A0D" w:rsidRDefault="00751EE8" w:rsidP="00751EE8"/>
    <w:tbl>
      <w:tblPr>
        <w:tblW w:w="5498" w:type="pct"/>
        <w:tblInd w:w="-859" w:type="dxa"/>
        <w:tblCellMar>
          <w:top w:w="15" w:type="dxa"/>
          <w:left w:w="15" w:type="dxa"/>
          <w:bottom w:w="15" w:type="dxa"/>
          <w:right w:w="15" w:type="dxa"/>
        </w:tblCellMar>
        <w:tblLook w:val="04A0" w:firstRow="1" w:lastRow="0" w:firstColumn="1" w:lastColumn="0" w:noHBand="0" w:noVBand="1"/>
      </w:tblPr>
      <w:tblGrid>
        <w:gridCol w:w="1134"/>
        <w:gridCol w:w="2411"/>
        <w:gridCol w:w="5938"/>
      </w:tblGrid>
      <w:tr w:rsidR="00751EE8" w:rsidRPr="008C6A0D" w14:paraId="3761A164" w14:textId="77777777" w:rsidTr="009D4F49">
        <w:trPr>
          <w:tblHeader/>
        </w:trPr>
        <w:tc>
          <w:tcPr>
            <w:tcW w:w="59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4083D8" w14:textId="77777777" w:rsidR="00751EE8" w:rsidRPr="008C6A0D" w:rsidRDefault="00751EE8" w:rsidP="00751EE8">
            <w:pPr>
              <w:spacing w:after="0"/>
              <w:rPr>
                <w:lang w:val="en-IN"/>
              </w:rPr>
            </w:pPr>
            <w:r w:rsidRPr="008C6A0D">
              <w:rPr>
                <w:lang w:val="en-IN"/>
              </w:rPr>
              <w:t>FR ID</w:t>
            </w:r>
          </w:p>
        </w:tc>
        <w:tc>
          <w:tcPr>
            <w:tcW w:w="127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0ED5D5" w14:textId="77777777" w:rsidR="00751EE8" w:rsidRPr="008C6A0D" w:rsidRDefault="00751EE8" w:rsidP="00751EE8">
            <w:pPr>
              <w:spacing w:after="0"/>
              <w:rPr>
                <w:lang w:val="en-IN"/>
              </w:rPr>
            </w:pPr>
            <w:r w:rsidRPr="008C6A0D">
              <w:rPr>
                <w:lang w:val="en-IN"/>
              </w:rPr>
              <w:t>Workflow Stage</w:t>
            </w:r>
          </w:p>
        </w:tc>
        <w:tc>
          <w:tcPr>
            <w:tcW w:w="313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2DF020" w14:textId="77777777" w:rsidR="00751EE8" w:rsidRPr="008C6A0D" w:rsidRDefault="00751EE8" w:rsidP="00751EE8">
            <w:pPr>
              <w:spacing w:after="0"/>
              <w:rPr>
                <w:lang w:val="en-IN"/>
              </w:rPr>
            </w:pPr>
            <w:r w:rsidRPr="008C6A0D">
              <w:rPr>
                <w:lang w:val="en-IN"/>
              </w:rPr>
              <w:t>Planned Test Types</w:t>
            </w:r>
          </w:p>
        </w:tc>
      </w:tr>
      <w:tr w:rsidR="00C02674" w:rsidRPr="008C6A0D" w14:paraId="063EC0D6" w14:textId="77777777" w:rsidTr="009D4F49">
        <w:tc>
          <w:tcPr>
            <w:tcW w:w="59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7941C9" w14:textId="1EDEB00A" w:rsidR="00C02674" w:rsidRPr="008C6A0D" w:rsidRDefault="00C02674" w:rsidP="00C02674">
            <w:pPr>
              <w:spacing w:after="0"/>
              <w:rPr>
                <w:lang w:val="en-IN"/>
              </w:rPr>
            </w:pPr>
            <w:r w:rsidRPr="008C6A0D">
              <w:t>FR-01</w:t>
            </w:r>
          </w:p>
        </w:tc>
        <w:tc>
          <w:tcPr>
            <w:tcW w:w="12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1DD9F4D" w14:textId="2FB4B4CD" w:rsidR="00C02674" w:rsidRPr="008C6A0D" w:rsidRDefault="00C02674" w:rsidP="00C02674">
            <w:pPr>
              <w:spacing w:after="0"/>
              <w:rPr>
                <w:lang w:val="en-IN"/>
              </w:rPr>
            </w:pPr>
            <w:r w:rsidRPr="008C6A0D">
              <w:rPr>
                <w:lang w:val="en-IN"/>
              </w:rPr>
              <w:t>Login</w:t>
            </w:r>
          </w:p>
        </w:tc>
        <w:tc>
          <w:tcPr>
            <w:tcW w:w="31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351A4C" w14:textId="7A464F73" w:rsidR="00C02674" w:rsidRPr="008C6A0D" w:rsidRDefault="004611CC" w:rsidP="00C02674">
            <w:pPr>
              <w:spacing w:after="0"/>
              <w:rPr>
                <w:lang w:val="en-IN"/>
              </w:rPr>
            </w:pPr>
            <w:r w:rsidRPr="008C6A0D">
              <w:t>Functional, UI, Validation</w:t>
            </w:r>
          </w:p>
        </w:tc>
      </w:tr>
      <w:tr w:rsidR="00751EE8" w:rsidRPr="008C6A0D" w14:paraId="67084E64" w14:textId="77777777" w:rsidTr="009D4F49">
        <w:tc>
          <w:tcPr>
            <w:tcW w:w="59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788286" w14:textId="07230D7C" w:rsidR="00751EE8" w:rsidRPr="008C6A0D" w:rsidRDefault="00751EE8" w:rsidP="00751EE8">
            <w:pPr>
              <w:spacing w:after="0"/>
              <w:rPr>
                <w:lang w:val="en-IN"/>
              </w:rPr>
            </w:pPr>
            <w:r w:rsidRPr="008C6A0D">
              <w:rPr>
                <w:lang w:val="en-IN"/>
              </w:rPr>
              <w:t>FR-0</w:t>
            </w:r>
            <w:r w:rsidR="00B81500" w:rsidRPr="008C6A0D">
              <w:rPr>
                <w:lang w:val="en-IN"/>
              </w:rPr>
              <w:t>2</w:t>
            </w:r>
          </w:p>
        </w:tc>
        <w:tc>
          <w:tcPr>
            <w:tcW w:w="12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340BAD" w14:textId="2B275839" w:rsidR="00751EE8" w:rsidRPr="008C6A0D" w:rsidRDefault="004611CC" w:rsidP="00751EE8">
            <w:pPr>
              <w:spacing w:after="0"/>
              <w:rPr>
                <w:lang w:val="en-IN"/>
              </w:rPr>
            </w:pPr>
            <w:r w:rsidRPr="008C6A0D">
              <w:rPr>
                <w:lang w:val="en-IN"/>
              </w:rPr>
              <w:t>Login Validation</w:t>
            </w:r>
          </w:p>
        </w:tc>
        <w:tc>
          <w:tcPr>
            <w:tcW w:w="31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B099C7" w14:textId="65E23B42" w:rsidR="00751EE8" w:rsidRPr="008C6A0D" w:rsidRDefault="004611CC" w:rsidP="00751EE8">
            <w:pPr>
              <w:spacing w:after="0"/>
              <w:rPr>
                <w:lang w:val="en-IN"/>
              </w:rPr>
            </w:pPr>
            <w:r w:rsidRPr="008C6A0D">
              <w:t>Functional, Validation</w:t>
            </w:r>
          </w:p>
        </w:tc>
      </w:tr>
      <w:tr w:rsidR="00751EE8" w:rsidRPr="008C6A0D" w14:paraId="0ABB11C5" w14:textId="77777777" w:rsidTr="009D4F49">
        <w:tc>
          <w:tcPr>
            <w:tcW w:w="59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B45022" w14:textId="4AD8C5FF" w:rsidR="00751EE8" w:rsidRPr="008C6A0D" w:rsidRDefault="00751EE8" w:rsidP="00751EE8">
            <w:pPr>
              <w:spacing w:after="0"/>
              <w:rPr>
                <w:lang w:val="en-IN"/>
              </w:rPr>
            </w:pPr>
            <w:r w:rsidRPr="008C6A0D">
              <w:rPr>
                <w:lang w:val="en-IN"/>
              </w:rPr>
              <w:t>FR-0</w:t>
            </w:r>
            <w:r w:rsidR="00B81500" w:rsidRPr="008C6A0D">
              <w:rPr>
                <w:lang w:val="en-IN"/>
              </w:rPr>
              <w:t>3</w:t>
            </w:r>
          </w:p>
        </w:tc>
        <w:tc>
          <w:tcPr>
            <w:tcW w:w="12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4730137" w14:textId="4074831E" w:rsidR="00751EE8" w:rsidRPr="008C6A0D" w:rsidRDefault="00CD1EE2" w:rsidP="00751EE8">
            <w:pPr>
              <w:spacing w:after="0"/>
              <w:rPr>
                <w:lang w:val="en-IN"/>
              </w:rPr>
            </w:pPr>
            <w:r w:rsidRPr="008C6A0D">
              <w:rPr>
                <w:lang w:val="en-IN"/>
              </w:rPr>
              <w:t>Inventory Display</w:t>
            </w:r>
          </w:p>
        </w:tc>
        <w:tc>
          <w:tcPr>
            <w:tcW w:w="31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028527" w14:textId="3C14ED3D" w:rsidR="00751EE8" w:rsidRPr="008C6A0D" w:rsidRDefault="00CD1EE2" w:rsidP="00751EE8">
            <w:pPr>
              <w:spacing w:after="0"/>
              <w:rPr>
                <w:lang w:val="en-IN"/>
              </w:rPr>
            </w:pPr>
            <w:r w:rsidRPr="008C6A0D">
              <w:rPr>
                <w:lang w:val="en-IN"/>
              </w:rPr>
              <w:t>Functional, UI</w:t>
            </w:r>
          </w:p>
        </w:tc>
      </w:tr>
      <w:tr w:rsidR="00751EE8" w:rsidRPr="008C6A0D" w14:paraId="4C3D4D19" w14:textId="77777777" w:rsidTr="009D4F49">
        <w:tc>
          <w:tcPr>
            <w:tcW w:w="59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A57BEC" w14:textId="5768113F" w:rsidR="00751EE8" w:rsidRPr="008C6A0D" w:rsidRDefault="00751EE8" w:rsidP="00751EE8">
            <w:pPr>
              <w:spacing w:after="0"/>
              <w:rPr>
                <w:lang w:val="en-IN"/>
              </w:rPr>
            </w:pPr>
            <w:r w:rsidRPr="008C6A0D">
              <w:rPr>
                <w:lang w:val="en-IN"/>
              </w:rPr>
              <w:t>FR-0</w:t>
            </w:r>
            <w:r w:rsidR="00B81500" w:rsidRPr="008C6A0D">
              <w:rPr>
                <w:lang w:val="en-IN"/>
              </w:rPr>
              <w:t>4</w:t>
            </w:r>
          </w:p>
        </w:tc>
        <w:tc>
          <w:tcPr>
            <w:tcW w:w="12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8FDFE7" w14:textId="67C3B036" w:rsidR="00751EE8" w:rsidRPr="008C6A0D" w:rsidRDefault="00CD1EE2" w:rsidP="00751EE8">
            <w:pPr>
              <w:spacing w:after="0"/>
              <w:rPr>
                <w:lang w:val="en-IN"/>
              </w:rPr>
            </w:pPr>
            <w:r w:rsidRPr="008C6A0D">
              <w:rPr>
                <w:lang w:val="en-IN"/>
              </w:rPr>
              <w:t>Sorting</w:t>
            </w:r>
          </w:p>
        </w:tc>
        <w:tc>
          <w:tcPr>
            <w:tcW w:w="31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8D9296" w14:textId="73632471" w:rsidR="00751EE8" w:rsidRPr="008C6A0D" w:rsidRDefault="00CD1EE2" w:rsidP="00751EE8">
            <w:pPr>
              <w:spacing w:after="0"/>
              <w:rPr>
                <w:lang w:val="en-IN"/>
              </w:rPr>
            </w:pPr>
            <w:r w:rsidRPr="008C6A0D">
              <w:rPr>
                <w:lang w:val="en-IN"/>
              </w:rPr>
              <w:t>Functional, UI, Regression</w:t>
            </w:r>
          </w:p>
        </w:tc>
      </w:tr>
      <w:tr w:rsidR="00751EE8" w:rsidRPr="008C6A0D" w14:paraId="08010660" w14:textId="77777777" w:rsidTr="009D4F49">
        <w:tc>
          <w:tcPr>
            <w:tcW w:w="59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C3924B" w14:textId="1B184D26" w:rsidR="00751EE8" w:rsidRPr="008C6A0D" w:rsidRDefault="00751EE8" w:rsidP="00751EE8">
            <w:pPr>
              <w:spacing w:after="0"/>
              <w:rPr>
                <w:lang w:val="en-IN"/>
              </w:rPr>
            </w:pPr>
            <w:r w:rsidRPr="008C6A0D">
              <w:rPr>
                <w:lang w:val="en-IN"/>
              </w:rPr>
              <w:t>FR-</w:t>
            </w:r>
            <w:r w:rsidR="00B81500" w:rsidRPr="008C6A0D">
              <w:rPr>
                <w:lang w:val="en-IN"/>
              </w:rPr>
              <w:t>05</w:t>
            </w:r>
          </w:p>
        </w:tc>
        <w:tc>
          <w:tcPr>
            <w:tcW w:w="12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D03BC2" w14:textId="46FBBD89" w:rsidR="00751EE8" w:rsidRPr="008C6A0D" w:rsidRDefault="00CD1EE2" w:rsidP="00751EE8">
            <w:pPr>
              <w:spacing w:after="0"/>
              <w:rPr>
                <w:lang w:val="en-IN"/>
              </w:rPr>
            </w:pPr>
            <w:r w:rsidRPr="008C6A0D">
              <w:rPr>
                <w:lang w:val="en-IN"/>
              </w:rPr>
              <w:t>Product Details</w:t>
            </w:r>
          </w:p>
        </w:tc>
        <w:tc>
          <w:tcPr>
            <w:tcW w:w="31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916CA1" w14:textId="7B71C430" w:rsidR="00751EE8" w:rsidRPr="008C6A0D" w:rsidRDefault="00CD1EE2" w:rsidP="00751EE8">
            <w:pPr>
              <w:spacing w:after="0"/>
              <w:rPr>
                <w:lang w:val="en-IN"/>
              </w:rPr>
            </w:pPr>
            <w:r w:rsidRPr="008C6A0D">
              <w:rPr>
                <w:lang w:val="en-IN"/>
              </w:rPr>
              <w:t>Functional, UI</w:t>
            </w:r>
          </w:p>
        </w:tc>
      </w:tr>
      <w:tr w:rsidR="00CD1EE2" w:rsidRPr="008C6A0D" w14:paraId="408A1CAA" w14:textId="77777777" w:rsidTr="009D4F49">
        <w:tc>
          <w:tcPr>
            <w:tcW w:w="59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70F896" w14:textId="04FBBCD3" w:rsidR="00CD1EE2" w:rsidRPr="008C6A0D" w:rsidRDefault="00CD1EE2" w:rsidP="00751EE8">
            <w:pPr>
              <w:spacing w:after="0"/>
              <w:rPr>
                <w:lang w:val="en-IN"/>
              </w:rPr>
            </w:pPr>
            <w:r w:rsidRPr="008C6A0D">
              <w:rPr>
                <w:lang w:val="en-IN"/>
              </w:rPr>
              <w:t>FR-0</w:t>
            </w:r>
            <w:r w:rsidRPr="008C6A0D">
              <w:rPr>
                <w:lang w:val="en-IN"/>
              </w:rPr>
              <w:t>6</w:t>
            </w:r>
          </w:p>
        </w:tc>
        <w:tc>
          <w:tcPr>
            <w:tcW w:w="12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8FD33C4" w14:textId="7AB6615D" w:rsidR="00CD1EE2" w:rsidRPr="008C6A0D" w:rsidRDefault="00C12CBE" w:rsidP="00751EE8">
            <w:pPr>
              <w:spacing w:after="0"/>
              <w:rPr>
                <w:lang w:val="en-IN"/>
              </w:rPr>
            </w:pPr>
            <w:r w:rsidRPr="008C6A0D">
              <w:t>Shopping Cart</w:t>
            </w:r>
          </w:p>
        </w:tc>
        <w:tc>
          <w:tcPr>
            <w:tcW w:w="31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4B78C31" w14:textId="5C02B89E" w:rsidR="00CD1EE2" w:rsidRPr="008C6A0D" w:rsidRDefault="00C12CBE" w:rsidP="00751EE8">
            <w:pPr>
              <w:spacing w:after="0"/>
              <w:rPr>
                <w:lang w:val="en-IN"/>
              </w:rPr>
            </w:pPr>
            <w:r w:rsidRPr="008C6A0D">
              <w:rPr>
                <w:lang w:val="en-IN"/>
              </w:rPr>
              <w:t>Functional, Smoke, Regression</w:t>
            </w:r>
          </w:p>
        </w:tc>
      </w:tr>
      <w:tr w:rsidR="00CD1EE2" w:rsidRPr="008C6A0D" w14:paraId="601895AB" w14:textId="77777777" w:rsidTr="009D4F49">
        <w:tc>
          <w:tcPr>
            <w:tcW w:w="59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A1CDA44" w14:textId="4881B494" w:rsidR="00CD1EE2" w:rsidRPr="008C6A0D" w:rsidRDefault="0026499C" w:rsidP="00751EE8">
            <w:pPr>
              <w:spacing w:after="0"/>
              <w:rPr>
                <w:lang w:val="en-IN"/>
              </w:rPr>
            </w:pPr>
            <w:r w:rsidRPr="008C6A0D">
              <w:t>FR-07</w:t>
            </w:r>
          </w:p>
        </w:tc>
        <w:tc>
          <w:tcPr>
            <w:tcW w:w="12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FEE24CA" w14:textId="6AE34FD6" w:rsidR="00CD1EE2" w:rsidRPr="008C6A0D" w:rsidRDefault="0026499C" w:rsidP="00751EE8">
            <w:pPr>
              <w:spacing w:after="0"/>
              <w:rPr>
                <w:lang w:val="en-IN"/>
              </w:rPr>
            </w:pPr>
            <w:r w:rsidRPr="008C6A0D">
              <w:rPr>
                <w:lang w:val="en-IN"/>
              </w:rPr>
              <w:t>Shopping Cart</w:t>
            </w:r>
          </w:p>
        </w:tc>
        <w:tc>
          <w:tcPr>
            <w:tcW w:w="31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E063B2A" w14:textId="14936AB2" w:rsidR="00CD1EE2" w:rsidRPr="008C6A0D" w:rsidRDefault="0089505F" w:rsidP="00751EE8">
            <w:pPr>
              <w:spacing w:after="0"/>
              <w:rPr>
                <w:lang w:val="en-IN"/>
              </w:rPr>
            </w:pPr>
            <w:r w:rsidRPr="008C6A0D">
              <w:rPr>
                <w:lang w:val="en-IN"/>
              </w:rPr>
              <w:t>Functional, Regression</w:t>
            </w:r>
          </w:p>
        </w:tc>
      </w:tr>
      <w:tr w:rsidR="0089505F" w:rsidRPr="008C6A0D" w14:paraId="34DBD921" w14:textId="77777777" w:rsidTr="009D4F49">
        <w:tc>
          <w:tcPr>
            <w:tcW w:w="59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7C86039" w14:textId="6812A58A" w:rsidR="0089505F" w:rsidRPr="008C6A0D" w:rsidRDefault="0089505F" w:rsidP="00751EE8">
            <w:pPr>
              <w:spacing w:after="0"/>
            </w:pPr>
            <w:r w:rsidRPr="008C6A0D">
              <w:t>FR-08</w:t>
            </w:r>
          </w:p>
        </w:tc>
        <w:tc>
          <w:tcPr>
            <w:tcW w:w="12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D202D05" w14:textId="3426CB83" w:rsidR="0089505F" w:rsidRPr="008C6A0D" w:rsidRDefault="0089505F" w:rsidP="00751EE8">
            <w:pPr>
              <w:spacing w:after="0"/>
              <w:rPr>
                <w:lang w:val="en-IN"/>
              </w:rPr>
            </w:pPr>
            <w:r w:rsidRPr="008C6A0D">
              <w:rPr>
                <w:lang w:val="en-IN"/>
              </w:rPr>
              <w:t>Cart Review</w:t>
            </w:r>
          </w:p>
        </w:tc>
        <w:tc>
          <w:tcPr>
            <w:tcW w:w="31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66BE924" w14:textId="7A77F762" w:rsidR="0089505F" w:rsidRPr="008C6A0D" w:rsidRDefault="0089505F" w:rsidP="00751EE8">
            <w:pPr>
              <w:spacing w:after="0"/>
              <w:rPr>
                <w:lang w:val="en-IN"/>
              </w:rPr>
            </w:pPr>
            <w:r w:rsidRPr="008C6A0D">
              <w:rPr>
                <w:lang w:val="en-IN"/>
              </w:rPr>
              <w:t>Functional, UI</w:t>
            </w:r>
          </w:p>
        </w:tc>
      </w:tr>
      <w:tr w:rsidR="0089505F" w:rsidRPr="008C6A0D" w14:paraId="5089682A" w14:textId="77777777" w:rsidTr="009D4F49">
        <w:tc>
          <w:tcPr>
            <w:tcW w:w="59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4D2A67" w14:textId="5255501C" w:rsidR="0089505F" w:rsidRPr="008C6A0D" w:rsidRDefault="0089505F" w:rsidP="00751EE8">
            <w:pPr>
              <w:spacing w:after="0"/>
            </w:pPr>
            <w:r w:rsidRPr="008C6A0D">
              <w:t>FR-09</w:t>
            </w:r>
          </w:p>
        </w:tc>
        <w:tc>
          <w:tcPr>
            <w:tcW w:w="12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0608C4F" w14:textId="419B0A6D" w:rsidR="0089505F" w:rsidRPr="008C6A0D" w:rsidRDefault="0089505F" w:rsidP="00751EE8">
            <w:pPr>
              <w:spacing w:after="0"/>
              <w:rPr>
                <w:lang w:val="en-IN"/>
              </w:rPr>
            </w:pPr>
            <w:r w:rsidRPr="008C6A0D">
              <w:rPr>
                <w:lang w:val="en-IN"/>
              </w:rPr>
              <w:t>Checkout Information</w:t>
            </w:r>
          </w:p>
        </w:tc>
        <w:tc>
          <w:tcPr>
            <w:tcW w:w="31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2F372D8" w14:textId="770B5973" w:rsidR="0089505F" w:rsidRPr="008C6A0D" w:rsidRDefault="0089505F" w:rsidP="00751EE8">
            <w:pPr>
              <w:spacing w:after="0"/>
              <w:rPr>
                <w:lang w:val="en-IN"/>
              </w:rPr>
            </w:pPr>
            <w:r w:rsidRPr="008C6A0D">
              <w:rPr>
                <w:lang w:val="en-IN"/>
              </w:rPr>
              <w:t>Functional, Validation</w:t>
            </w:r>
          </w:p>
        </w:tc>
      </w:tr>
      <w:tr w:rsidR="0089505F" w:rsidRPr="008C6A0D" w14:paraId="11792FC5" w14:textId="77777777" w:rsidTr="009D4F49">
        <w:tc>
          <w:tcPr>
            <w:tcW w:w="59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B14E44" w14:textId="3C40AFBC" w:rsidR="0089505F" w:rsidRPr="008C6A0D" w:rsidRDefault="00757697" w:rsidP="00751EE8">
            <w:pPr>
              <w:spacing w:after="0"/>
            </w:pPr>
            <w:r w:rsidRPr="008C6A0D">
              <w:t>FR-10</w:t>
            </w:r>
          </w:p>
        </w:tc>
        <w:tc>
          <w:tcPr>
            <w:tcW w:w="12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C144CD6" w14:textId="6160E735" w:rsidR="0089505F" w:rsidRPr="008C6A0D" w:rsidRDefault="00757697" w:rsidP="00751EE8">
            <w:pPr>
              <w:spacing w:after="0"/>
              <w:rPr>
                <w:lang w:val="en-IN"/>
              </w:rPr>
            </w:pPr>
            <w:r w:rsidRPr="008C6A0D">
              <w:t>Input Validation</w:t>
            </w:r>
          </w:p>
        </w:tc>
        <w:tc>
          <w:tcPr>
            <w:tcW w:w="31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1D4882E" w14:textId="21C9E784" w:rsidR="0089505F" w:rsidRPr="008C6A0D" w:rsidRDefault="00757697" w:rsidP="00751EE8">
            <w:pPr>
              <w:spacing w:after="0"/>
              <w:rPr>
                <w:lang w:val="en-IN"/>
              </w:rPr>
            </w:pPr>
            <w:r w:rsidRPr="008C6A0D">
              <w:t>Functional, Validation</w:t>
            </w:r>
          </w:p>
        </w:tc>
      </w:tr>
      <w:tr w:rsidR="00757697" w:rsidRPr="008C6A0D" w14:paraId="208F03D7" w14:textId="77777777" w:rsidTr="009D4F49">
        <w:tc>
          <w:tcPr>
            <w:tcW w:w="59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ECFCFCC" w14:textId="74F362B4" w:rsidR="00757697" w:rsidRPr="008C6A0D" w:rsidRDefault="00757697" w:rsidP="00751EE8">
            <w:pPr>
              <w:spacing w:after="0"/>
            </w:pPr>
            <w:r w:rsidRPr="008C6A0D">
              <w:t>FR-11</w:t>
            </w:r>
          </w:p>
        </w:tc>
        <w:tc>
          <w:tcPr>
            <w:tcW w:w="12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563B129" w14:textId="6EB65369" w:rsidR="00757697" w:rsidRPr="008C6A0D" w:rsidRDefault="00757697" w:rsidP="00751EE8">
            <w:pPr>
              <w:spacing w:after="0"/>
            </w:pPr>
            <w:r w:rsidRPr="008C6A0D">
              <w:t>Order Overview</w:t>
            </w:r>
          </w:p>
        </w:tc>
        <w:tc>
          <w:tcPr>
            <w:tcW w:w="31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C9022AC" w14:textId="7F5B95FA" w:rsidR="00757697" w:rsidRPr="008C6A0D" w:rsidRDefault="00757697" w:rsidP="00751EE8">
            <w:pPr>
              <w:spacing w:after="0"/>
            </w:pPr>
            <w:r w:rsidRPr="008C6A0D">
              <w:t>Functional, UI</w:t>
            </w:r>
          </w:p>
        </w:tc>
      </w:tr>
      <w:tr w:rsidR="00757697" w:rsidRPr="008C6A0D" w14:paraId="51585F26" w14:textId="77777777" w:rsidTr="009D4F49">
        <w:tc>
          <w:tcPr>
            <w:tcW w:w="59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43CDCB7" w14:textId="5EAD5BDB" w:rsidR="00757697" w:rsidRPr="008C6A0D" w:rsidRDefault="00757697" w:rsidP="00751EE8">
            <w:pPr>
              <w:spacing w:after="0"/>
            </w:pPr>
            <w:r w:rsidRPr="008C6A0D">
              <w:t>FR-12</w:t>
            </w:r>
          </w:p>
        </w:tc>
        <w:tc>
          <w:tcPr>
            <w:tcW w:w="12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DEC1B18" w14:textId="1F0C635B" w:rsidR="00757697" w:rsidRPr="008C6A0D" w:rsidRDefault="004669A1" w:rsidP="00751EE8">
            <w:pPr>
              <w:spacing w:after="0"/>
            </w:pPr>
            <w:r w:rsidRPr="008C6A0D">
              <w:t>Order Confirmation</w:t>
            </w:r>
          </w:p>
        </w:tc>
        <w:tc>
          <w:tcPr>
            <w:tcW w:w="31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5D82D8E" w14:textId="106D3796" w:rsidR="00757697" w:rsidRPr="008C6A0D" w:rsidRDefault="004669A1" w:rsidP="00751EE8">
            <w:pPr>
              <w:spacing w:after="0"/>
            </w:pPr>
            <w:r w:rsidRPr="008C6A0D">
              <w:t>Functional, Regression</w:t>
            </w:r>
          </w:p>
        </w:tc>
      </w:tr>
      <w:tr w:rsidR="004669A1" w:rsidRPr="008C6A0D" w14:paraId="58C38560" w14:textId="77777777" w:rsidTr="009D4F49">
        <w:tc>
          <w:tcPr>
            <w:tcW w:w="59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5838463" w14:textId="49EE9D60" w:rsidR="004669A1" w:rsidRPr="008C6A0D" w:rsidRDefault="004669A1" w:rsidP="00751EE8">
            <w:pPr>
              <w:spacing w:after="0"/>
            </w:pPr>
            <w:r w:rsidRPr="008C6A0D">
              <w:t>FR-13</w:t>
            </w:r>
          </w:p>
        </w:tc>
        <w:tc>
          <w:tcPr>
            <w:tcW w:w="12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17AB5CA" w14:textId="1624B7A2" w:rsidR="004669A1" w:rsidRPr="008C6A0D" w:rsidRDefault="004669A1" w:rsidP="00751EE8">
            <w:pPr>
              <w:spacing w:after="0"/>
            </w:pPr>
            <w:r w:rsidRPr="008C6A0D">
              <w:t>Cancel Checkout</w:t>
            </w:r>
          </w:p>
        </w:tc>
        <w:tc>
          <w:tcPr>
            <w:tcW w:w="31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9CC878" w14:textId="0C595F6D" w:rsidR="004669A1" w:rsidRPr="008C6A0D" w:rsidRDefault="004669A1" w:rsidP="00751EE8">
            <w:pPr>
              <w:spacing w:after="0"/>
            </w:pPr>
            <w:r w:rsidRPr="008C6A0D">
              <w:t>Functional, Regression</w:t>
            </w:r>
          </w:p>
        </w:tc>
      </w:tr>
      <w:tr w:rsidR="004669A1" w:rsidRPr="008C6A0D" w14:paraId="03FA4D07" w14:textId="77777777" w:rsidTr="009D4F49">
        <w:tc>
          <w:tcPr>
            <w:tcW w:w="59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4CCC312" w14:textId="1BDA0A83" w:rsidR="004669A1" w:rsidRPr="008C6A0D" w:rsidRDefault="004669A1" w:rsidP="00751EE8">
            <w:pPr>
              <w:spacing w:after="0"/>
            </w:pPr>
            <w:r w:rsidRPr="008C6A0D">
              <w:t>FR-14</w:t>
            </w:r>
          </w:p>
        </w:tc>
        <w:tc>
          <w:tcPr>
            <w:tcW w:w="127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E645033" w14:textId="66DD3238" w:rsidR="004669A1" w:rsidRPr="008C6A0D" w:rsidRDefault="004669A1" w:rsidP="00751EE8">
            <w:pPr>
              <w:spacing w:after="0"/>
            </w:pPr>
            <w:r w:rsidRPr="008C6A0D">
              <w:t>Logout</w:t>
            </w:r>
          </w:p>
        </w:tc>
        <w:tc>
          <w:tcPr>
            <w:tcW w:w="313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9657305" w14:textId="326D279C" w:rsidR="004669A1" w:rsidRPr="008C6A0D" w:rsidRDefault="00EC7239" w:rsidP="00751EE8">
            <w:pPr>
              <w:spacing w:after="0"/>
            </w:pPr>
            <w:r w:rsidRPr="008C6A0D">
              <w:t>Functional, Security</w:t>
            </w:r>
          </w:p>
        </w:tc>
      </w:tr>
    </w:tbl>
    <w:p w14:paraId="4D0FF306" w14:textId="5B3E46CC" w:rsidR="002C5EA2" w:rsidRPr="008C6A0D" w:rsidRDefault="00BC71FD" w:rsidP="00EC7239">
      <w:pPr>
        <w:pStyle w:val="Heading1"/>
        <w:spacing w:before="0"/>
        <w:rPr>
          <w:b w:val="0"/>
          <w:bCs w:val="0"/>
        </w:rPr>
      </w:pPr>
      <w:r w:rsidRPr="008C6A0D">
        <w:rPr>
          <w:b w:val="0"/>
          <w:bCs w:val="0"/>
        </w:rPr>
        <w:br w:type="page"/>
      </w:r>
      <w:bookmarkStart w:id="5" w:name="_Toc233382416"/>
      <w:r w:rsidR="00000000" w:rsidRPr="008C6A0D">
        <w:rPr>
          <w:b w:val="0"/>
          <w:bCs w:val="0"/>
        </w:rPr>
        <w:lastRenderedPageBreak/>
        <w:t>5. Non-Functional Requirements</w:t>
      </w:r>
      <w:bookmarkEnd w:id="5"/>
    </w:p>
    <w:p w14:paraId="77EB05D1" w14:textId="77777777" w:rsidR="002C5EA2" w:rsidRPr="008C6A0D" w:rsidRDefault="00000000">
      <w:pPr>
        <w:rPr>
          <w:sz w:val="24"/>
          <w:szCs w:val="24"/>
        </w:rPr>
      </w:pPr>
      <w:r w:rsidRPr="008C6A0D">
        <w:rPr>
          <w:sz w:val="24"/>
          <w:szCs w:val="24"/>
        </w:rPr>
        <w:t>Besides implementing the required business functions, SauceDemo should satisfy several quality attributes that improve usability and reliability.</w:t>
      </w:r>
    </w:p>
    <w:p w14:paraId="65FDBCBB" w14:textId="7AF08CC7" w:rsidR="00A710D5" w:rsidRPr="008C6A0D" w:rsidRDefault="00AB677F" w:rsidP="00A710D5">
      <w:pPr>
        <w:pStyle w:val="ListBullet"/>
        <w:numPr>
          <w:ilvl w:val="0"/>
          <w:numId w:val="12"/>
        </w:numPr>
        <w:rPr>
          <w:sz w:val="24"/>
          <w:szCs w:val="24"/>
          <w:lang w:val="en-IN"/>
        </w:rPr>
      </w:pPr>
      <w:r w:rsidRPr="008C6A0D">
        <w:rPr>
          <w:sz w:val="24"/>
          <w:szCs w:val="24"/>
        </w:rPr>
        <w:t xml:space="preserve">Performance: The application shall respond within an acceptable time under normal operating conditions to provide </w:t>
      </w:r>
      <w:r w:rsidR="00AD0DFE" w:rsidRPr="008C6A0D">
        <w:rPr>
          <w:sz w:val="24"/>
          <w:szCs w:val="24"/>
        </w:rPr>
        <w:t>smooth</w:t>
      </w:r>
      <w:r w:rsidRPr="008C6A0D">
        <w:rPr>
          <w:sz w:val="24"/>
          <w:szCs w:val="24"/>
        </w:rPr>
        <w:t xml:space="preserve"> user experience.</w:t>
      </w:r>
    </w:p>
    <w:p w14:paraId="523E2EFE" w14:textId="1A58F35E" w:rsidR="00A710D5" w:rsidRPr="008C6A0D" w:rsidRDefault="00A710D5" w:rsidP="00A710D5">
      <w:pPr>
        <w:pStyle w:val="ListBullet"/>
        <w:numPr>
          <w:ilvl w:val="0"/>
          <w:numId w:val="12"/>
        </w:numPr>
        <w:rPr>
          <w:sz w:val="24"/>
          <w:szCs w:val="24"/>
          <w:lang w:val="en-IN"/>
        </w:rPr>
      </w:pPr>
      <w:r w:rsidRPr="008C6A0D">
        <w:rPr>
          <w:sz w:val="24"/>
          <w:szCs w:val="24"/>
          <w:lang w:val="en-IN"/>
        </w:rPr>
        <w:t>Usability: Navigation shall be simple and consistent so users can complete checkout without confusion.</w:t>
      </w:r>
    </w:p>
    <w:p w14:paraId="369DB70B" w14:textId="617D0C34" w:rsidR="00A710D5" w:rsidRPr="008C6A0D" w:rsidRDefault="00A710D5" w:rsidP="00A710D5">
      <w:pPr>
        <w:pStyle w:val="ListBullet"/>
        <w:numPr>
          <w:ilvl w:val="0"/>
          <w:numId w:val="12"/>
        </w:numPr>
        <w:rPr>
          <w:sz w:val="24"/>
          <w:szCs w:val="24"/>
          <w:lang w:val="en-IN"/>
        </w:rPr>
      </w:pPr>
      <w:r w:rsidRPr="008C6A0D">
        <w:rPr>
          <w:sz w:val="24"/>
          <w:szCs w:val="24"/>
          <w:lang w:val="en-IN"/>
        </w:rPr>
        <w:t>Reliability: Login, cart, and checkout flows shall work consistently during repeated test runs.</w:t>
      </w:r>
    </w:p>
    <w:p w14:paraId="5B83E2A2" w14:textId="154A036E" w:rsidR="00A710D5" w:rsidRPr="008C6A0D" w:rsidRDefault="00A710D5" w:rsidP="00A710D5">
      <w:pPr>
        <w:pStyle w:val="ListBullet"/>
        <w:numPr>
          <w:ilvl w:val="0"/>
          <w:numId w:val="12"/>
        </w:numPr>
        <w:rPr>
          <w:sz w:val="24"/>
          <w:szCs w:val="24"/>
          <w:lang w:val="en-IN"/>
        </w:rPr>
      </w:pPr>
      <w:r w:rsidRPr="008C6A0D">
        <w:rPr>
          <w:sz w:val="24"/>
          <w:szCs w:val="24"/>
          <w:lang w:val="en-IN"/>
        </w:rPr>
        <w:t>Security: Passwords shall be masked, and unauthorized users shall not access protected pages.</w:t>
      </w:r>
    </w:p>
    <w:p w14:paraId="6D9A3F2F" w14:textId="52E23821" w:rsidR="00A710D5" w:rsidRPr="008C6A0D" w:rsidRDefault="00DC1DCE" w:rsidP="00A710D5">
      <w:pPr>
        <w:pStyle w:val="ListBullet"/>
        <w:numPr>
          <w:ilvl w:val="0"/>
          <w:numId w:val="12"/>
        </w:numPr>
        <w:rPr>
          <w:sz w:val="24"/>
          <w:szCs w:val="24"/>
          <w:lang w:val="en-IN"/>
        </w:rPr>
      </w:pPr>
      <w:r w:rsidRPr="008C6A0D">
        <w:rPr>
          <w:sz w:val="24"/>
          <w:szCs w:val="24"/>
        </w:rPr>
        <w:t>Compatibility: The system shall be compatible with and fully functional on current versions of Chrome, Firefox, Edge, and Safari.</w:t>
      </w:r>
    </w:p>
    <w:p w14:paraId="5176E236" w14:textId="63E512C3" w:rsidR="00A710D5" w:rsidRPr="008C6A0D" w:rsidRDefault="00A710D5" w:rsidP="00A710D5">
      <w:pPr>
        <w:pStyle w:val="ListBullet"/>
        <w:numPr>
          <w:ilvl w:val="0"/>
          <w:numId w:val="12"/>
        </w:numPr>
        <w:rPr>
          <w:sz w:val="24"/>
          <w:szCs w:val="24"/>
          <w:lang w:val="en-IN"/>
        </w:rPr>
      </w:pPr>
      <w:r w:rsidRPr="008C6A0D">
        <w:rPr>
          <w:sz w:val="24"/>
          <w:szCs w:val="24"/>
          <w:lang w:val="en-IN"/>
        </w:rPr>
        <w:t>Accessibility: All interactive elements shall be usable with a keyboard and have clear labels.</w:t>
      </w:r>
    </w:p>
    <w:p w14:paraId="319647C8" w14:textId="0C33BFBA" w:rsidR="002C5EA2" w:rsidRPr="008C6A0D" w:rsidRDefault="002C5EA2" w:rsidP="00A710D5">
      <w:pPr>
        <w:pStyle w:val="ListBullet"/>
        <w:numPr>
          <w:ilvl w:val="0"/>
          <w:numId w:val="0"/>
        </w:numPr>
        <w:ind w:left="360" w:hanging="360"/>
        <w:rPr>
          <w:sz w:val="24"/>
          <w:szCs w:val="24"/>
        </w:rPr>
      </w:pPr>
    </w:p>
    <w:p w14:paraId="5661D087" w14:textId="77777777" w:rsidR="00BC71FD" w:rsidRPr="008C6A0D" w:rsidRDefault="00BC71FD">
      <w:pPr>
        <w:rPr>
          <w:rFonts w:asciiTheme="majorHAnsi" w:eastAsiaTheme="majorEastAsia" w:hAnsiTheme="majorHAnsi" w:cstheme="majorBidi"/>
          <w:color w:val="365F91" w:themeColor="accent1" w:themeShade="BF"/>
          <w:sz w:val="28"/>
          <w:szCs w:val="28"/>
        </w:rPr>
      </w:pPr>
      <w:r w:rsidRPr="008C6A0D">
        <w:br w:type="page"/>
      </w:r>
    </w:p>
    <w:p w14:paraId="302038DA" w14:textId="43AAE1A6" w:rsidR="002C5EA2" w:rsidRPr="008C6A0D" w:rsidRDefault="00000000" w:rsidP="009A0A8C">
      <w:pPr>
        <w:pStyle w:val="Heading1"/>
        <w:rPr>
          <w:b w:val="0"/>
          <w:bCs w:val="0"/>
        </w:rPr>
      </w:pPr>
      <w:bookmarkStart w:id="6" w:name="_Toc233382417"/>
      <w:r w:rsidRPr="008C6A0D">
        <w:rPr>
          <w:b w:val="0"/>
          <w:bCs w:val="0"/>
        </w:rPr>
        <w:lastRenderedPageBreak/>
        <w:t>6. Application Workflow</w:t>
      </w:r>
      <w:bookmarkEnd w:id="6"/>
    </w:p>
    <w:p w14:paraId="564CBD26" w14:textId="77777777" w:rsidR="005F7EB3" w:rsidRPr="008C6A0D" w:rsidRDefault="005F7EB3" w:rsidP="005F7EB3">
      <w:pPr>
        <w:rPr>
          <w:lang w:val="en-IN"/>
        </w:rPr>
      </w:pPr>
      <w:r w:rsidRPr="008C6A0D">
        <w:rPr>
          <w:lang w:val="en-IN"/>
        </w:rPr>
        <w:t>The SauceDemo workflow begins when the user opens the website and reaches the login page. The user enters a username and password, and the system checks whether the credentials are valid. If the login details are incorrect, the system displays an error message and keeps the user on the login page. If the login is successful, the user is redirected to the inventory page.</w:t>
      </w:r>
    </w:p>
    <w:p w14:paraId="5901376A" w14:textId="77777777" w:rsidR="005F7EB3" w:rsidRPr="008C6A0D" w:rsidRDefault="005F7EB3" w:rsidP="005F7EB3">
      <w:pPr>
        <w:rPr>
          <w:lang w:val="en-IN"/>
        </w:rPr>
      </w:pPr>
      <w:r w:rsidRPr="008C6A0D">
        <w:rPr>
          <w:lang w:val="en-IN"/>
        </w:rPr>
        <w:t>On the inventory page, the user can browse products, sort them by name or price, and add selected items to the cart. The system updates the cart count whenever an item is added or removed. After reviewing the cart, the user can either continue shopping or proceed to checkout.</w:t>
      </w:r>
    </w:p>
    <w:p w14:paraId="1EB7CAD5" w14:textId="77777777" w:rsidR="005F7EB3" w:rsidRPr="008C6A0D" w:rsidRDefault="005F7EB3" w:rsidP="005F7EB3">
      <w:pPr>
        <w:rPr>
          <w:lang w:val="en-IN"/>
        </w:rPr>
      </w:pPr>
      <w:r w:rsidRPr="008C6A0D">
        <w:rPr>
          <w:lang w:val="en-IN"/>
        </w:rPr>
        <w:t>During checkout, the user must enter required information such as first name, last name, and postal code. If any field is missing, the system displays a validation error and does not continue to the next step. If all required information is entered correctly, the system shows the order overview, including selected items, price, tax, and total amount.</w:t>
      </w:r>
    </w:p>
    <w:p w14:paraId="0BED0162" w14:textId="77777777" w:rsidR="005F7EB3" w:rsidRPr="008C6A0D" w:rsidRDefault="005F7EB3" w:rsidP="005F7EB3">
      <w:pPr>
        <w:rPr>
          <w:lang w:val="en-IN"/>
        </w:rPr>
      </w:pPr>
      <w:r w:rsidRPr="008C6A0D">
        <w:rPr>
          <w:lang w:val="en-IN"/>
        </w:rPr>
        <w:t>The user can then either cancel the checkout or finish the purchase. If the user cancels, the system returns them to the inventory page. If the user completes the purchase, the system displays an order confirmation message. After that, the user can log out to securely end the session and return to the login page.</w:t>
      </w:r>
    </w:p>
    <w:p w14:paraId="23539FA9" w14:textId="77777777" w:rsidR="003D4D7B" w:rsidRPr="008C6A0D" w:rsidRDefault="003D4D7B" w:rsidP="003D4D7B">
      <w:pPr>
        <w:keepNext/>
      </w:pPr>
      <w:r w:rsidRPr="008C6A0D">
        <w:rPr>
          <w:lang w:val="en-IN"/>
        </w:rPr>
        <w:drawing>
          <wp:inline distT="0" distB="0" distL="0" distR="0" wp14:anchorId="38F86A26" wp14:editId="2D0CF811">
            <wp:extent cx="5486400" cy="2992755"/>
            <wp:effectExtent l="0" t="0" r="0" b="0"/>
            <wp:docPr id="1253215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992755"/>
                    </a:xfrm>
                    <a:prstGeom prst="rect">
                      <a:avLst/>
                    </a:prstGeom>
                    <a:noFill/>
                    <a:ln>
                      <a:noFill/>
                    </a:ln>
                  </pic:spPr>
                </pic:pic>
              </a:graphicData>
            </a:graphic>
          </wp:inline>
        </w:drawing>
      </w:r>
    </w:p>
    <w:p w14:paraId="5A20D782" w14:textId="708AE0EC" w:rsidR="003D4D7B" w:rsidRPr="008C6A0D" w:rsidRDefault="003D4D7B" w:rsidP="003D4D7B">
      <w:pPr>
        <w:pStyle w:val="Caption"/>
        <w:jc w:val="center"/>
        <w:rPr>
          <w:b w:val="0"/>
          <w:bCs w:val="0"/>
          <w:i/>
          <w:iCs/>
          <w:lang w:val="en-IN"/>
        </w:rPr>
      </w:pPr>
      <w:r w:rsidRPr="008C6A0D">
        <w:rPr>
          <w:b w:val="0"/>
          <w:bCs w:val="0"/>
          <w:i/>
          <w:iCs/>
        </w:rPr>
        <w:t xml:space="preserve">Figure </w:t>
      </w:r>
      <w:r w:rsidRPr="008C6A0D">
        <w:rPr>
          <w:b w:val="0"/>
          <w:bCs w:val="0"/>
          <w:i/>
          <w:iCs/>
        </w:rPr>
        <w:fldChar w:fldCharType="begin"/>
      </w:r>
      <w:r w:rsidRPr="008C6A0D">
        <w:rPr>
          <w:b w:val="0"/>
          <w:bCs w:val="0"/>
          <w:i/>
          <w:iCs/>
        </w:rPr>
        <w:instrText xml:space="preserve"> SEQ Figure \* ARABIC </w:instrText>
      </w:r>
      <w:r w:rsidRPr="008C6A0D">
        <w:rPr>
          <w:b w:val="0"/>
          <w:bCs w:val="0"/>
          <w:i/>
          <w:iCs/>
        </w:rPr>
        <w:fldChar w:fldCharType="separate"/>
      </w:r>
      <w:r w:rsidR="006D744D">
        <w:rPr>
          <w:b w:val="0"/>
          <w:bCs w:val="0"/>
          <w:i/>
          <w:iCs/>
          <w:noProof/>
        </w:rPr>
        <w:t>1</w:t>
      </w:r>
      <w:r w:rsidRPr="008C6A0D">
        <w:rPr>
          <w:b w:val="0"/>
          <w:bCs w:val="0"/>
          <w:i/>
          <w:iCs/>
        </w:rPr>
        <w:fldChar w:fldCharType="end"/>
      </w:r>
      <w:r w:rsidRPr="008C6A0D">
        <w:rPr>
          <w:b w:val="0"/>
          <w:bCs w:val="0"/>
          <w:i/>
          <w:iCs/>
        </w:rPr>
        <w:t>: High-Level User Workflow for SauceDemo.</w:t>
      </w:r>
    </w:p>
    <w:p w14:paraId="64B69FE8" w14:textId="20C24CFD" w:rsidR="005F7EB3" w:rsidRPr="008C6A0D" w:rsidRDefault="005F7EB3" w:rsidP="005F7EB3"/>
    <w:p w14:paraId="1BC31E88" w14:textId="4F3E2B23" w:rsidR="00BC71FD" w:rsidRPr="008C6A0D" w:rsidRDefault="00BC71FD">
      <w:pPr>
        <w:rPr>
          <w:rFonts w:asciiTheme="majorHAnsi" w:eastAsiaTheme="majorEastAsia" w:hAnsiTheme="majorHAnsi" w:cstheme="majorBidi"/>
          <w:color w:val="365F91" w:themeColor="accent1" w:themeShade="BF"/>
          <w:sz w:val="28"/>
          <w:szCs w:val="28"/>
        </w:rPr>
      </w:pPr>
      <w:r w:rsidRPr="008C6A0D">
        <w:br w:type="page"/>
      </w:r>
    </w:p>
    <w:p w14:paraId="155B8691" w14:textId="4F3E2B23" w:rsidR="002C5EA2" w:rsidRPr="008C6A0D" w:rsidRDefault="00000000">
      <w:pPr>
        <w:pStyle w:val="Heading1"/>
        <w:rPr>
          <w:b w:val="0"/>
          <w:bCs w:val="0"/>
        </w:rPr>
      </w:pPr>
      <w:bookmarkStart w:id="7" w:name="_Toc233382418"/>
      <w:r w:rsidRPr="008C6A0D">
        <w:rPr>
          <w:b w:val="0"/>
          <w:bCs w:val="0"/>
        </w:rPr>
        <w:lastRenderedPageBreak/>
        <w:t>7. Preliminary Testing Types</w:t>
      </w:r>
      <w:bookmarkEnd w:id="7"/>
    </w:p>
    <w:tbl>
      <w:tblPr>
        <w:tblStyle w:val="TableGrid"/>
        <w:tblW w:w="0" w:type="auto"/>
        <w:tblLook w:val="04A0" w:firstRow="1" w:lastRow="0" w:firstColumn="1" w:lastColumn="0" w:noHBand="0" w:noVBand="1"/>
      </w:tblPr>
      <w:tblGrid>
        <w:gridCol w:w="4315"/>
        <w:gridCol w:w="4315"/>
      </w:tblGrid>
      <w:tr w:rsidR="002C5EA2" w:rsidRPr="008C6A0D" w14:paraId="2B1F3CE9" w14:textId="77777777">
        <w:tc>
          <w:tcPr>
            <w:tcW w:w="4320" w:type="dxa"/>
          </w:tcPr>
          <w:p w14:paraId="73462DAF" w14:textId="77777777" w:rsidR="002C5EA2" w:rsidRPr="008C6A0D" w:rsidRDefault="00000000">
            <w:pPr>
              <w:rPr>
                <w:sz w:val="24"/>
                <w:szCs w:val="24"/>
              </w:rPr>
            </w:pPr>
            <w:r w:rsidRPr="008C6A0D">
              <w:rPr>
                <w:sz w:val="24"/>
                <w:szCs w:val="24"/>
              </w:rPr>
              <w:t>Testing Type</w:t>
            </w:r>
          </w:p>
        </w:tc>
        <w:tc>
          <w:tcPr>
            <w:tcW w:w="4320" w:type="dxa"/>
          </w:tcPr>
          <w:p w14:paraId="66537793" w14:textId="77777777" w:rsidR="002C5EA2" w:rsidRPr="008C6A0D" w:rsidRDefault="00000000">
            <w:pPr>
              <w:rPr>
                <w:sz w:val="24"/>
                <w:szCs w:val="24"/>
              </w:rPr>
            </w:pPr>
            <w:r w:rsidRPr="008C6A0D">
              <w:rPr>
                <w:sz w:val="24"/>
                <w:szCs w:val="24"/>
              </w:rPr>
              <w:t>Analysis</w:t>
            </w:r>
          </w:p>
        </w:tc>
      </w:tr>
      <w:tr w:rsidR="002C5EA2" w:rsidRPr="008C6A0D" w14:paraId="48EBD138" w14:textId="77777777">
        <w:tc>
          <w:tcPr>
            <w:tcW w:w="4320" w:type="dxa"/>
          </w:tcPr>
          <w:p w14:paraId="68708FCF" w14:textId="77777777" w:rsidR="002C5EA2" w:rsidRPr="008C6A0D" w:rsidRDefault="00000000">
            <w:pPr>
              <w:rPr>
                <w:sz w:val="24"/>
                <w:szCs w:val="24"/>
              </w:rPr>
            </w:pPr>
            <w:r w:rsidRPr="008C6A0D">
              <w:rPr>
                <w:sz w:val="24"/>
                <w:szCs w:val="24"/>
              </w:rPr>
              <w:t>Functional Testing</w:t>
            </w:r>
          </w:p>
        </w:tc>
        <w:tc>
          <w:tcPr>
            <w:tcW w:w="4320" w:type="dxa"/>
          </w:tcPr>
          <w:p w14:paraId="4149D7E2" w14:textId="77777777" w:rsidR="002C5EA2" w:rsidRPr="008C6A0D" w:rsidRDefault="00000000">
            <w:pPr>
              <w:rPr>
                <w:sz w:val="24"/>
                <w:szCs w:val="24"/>
              </w:rPr>
            </w:pPr>
            <w:r w:rsidRPr="008C6A0D">
              <w:rPr>
                <w:sz w:val="24"/>
                <w:szCs w:val="24"/>
              </w:rPr>
              <w:t>Verify that every business requirement such as login, inventory display, cart management and checkout performs according to specifications.</w:t>
            </w:r>
          </w:p>
        </w:tc>
      </w:tr>
      <w:tr w:rsidR="002C5EA2" w:rsidRPr="008C6A0D" w14:paraId="5C5C6DA4" w14:textId="77777777">
        <w:tc>
          <w:tcPr>
            <w:tcW w:w="4320" w:type="dxa"/>
          </w:tcPr>
          <w:p w14:paraId="19C61C33" w14:textId="77777777" w:rsidR="002C5EA2" w:rsidRPr="008C6A0D" w:rsidRDefault="00000000">
            <w:pPr>
              <w:rPr>
                <w:sz w:val="24"/>
                <w:szCs w:val="24"/>
              </w:rPr>
            </w:pPr>
            <w:r w:rsidRPr="008C6A0D">
              <w:rPr>
                <w:sz w:val="24"/>
                <w:szCs w:val="24"/>
              </w:rPr>
              <w:t>UI Testing</w:t>
            </w:r>
          </w:p>
        </w:tc>
        <w:tc>
          <w:tcPr>
            <w:tcW w:w="4320" w:type="dxa"/>
          </w:tcPr>
          <w:p w14:paraId="6034959C" w14:textId="77777777" w:rsidR="002C5EA2" w:rsidRPr="008C6A0D" w:rsidRDefault="00000000">
            <w:pPr>
              <w:rPr>
                <w:sz w:val="24"/>
                <w:szCs w:val="24"/>
              </w:rPr>
            </w:pPr>
            <w:r w:rsidRPr="008C6A0D">
              <w:rPr>
                <w:sz w:val="24"/>
                <w:szCs w:val="24"/>
              </w:rPr>
              <w:t>Ensure buttons, labels, menus, forms, images and navigation remain consistent and user-friendly across pages.</w:t>
            </w:r>
          </w:p>
        </w:tc>
      </w:tr>
      <w:tr w:rsidR="002C5EA2" w:rsidRPr="008C6A0D" w14:paraId="7A962E3A" w14:textId="77777777">
        <w:tc>
          <w:tcPr>
            <w:tcW w:w="4320" w:type="dxa"/>
          </w:tcPr>
          <w:p w14:paraId="60E722F7" w14:textId="77777777" w:rsidR="002C5EA2" w:rsidRPr="008C6A0D" w:rsidRDefault="00000000">
            <w:pPr>
              <w:rPr>
                <w:sz w:val="24"/>
                <w:szCs w:val="24"/>
              </w:rPr>
            </w:pPr>
            <w:r w:rsidRPr="008C6A0D">
              <w:rPr>
                <w:sz w:val="24"/>
                <w:szCs w:val="24"/>
              </w:rPr>
              <w:t>Validation Testing</w:t>
            </w:r>
          </w:p>
        </w:tc>
        <w:tc>
          <w:tcPr>
            <w:tcW w:w="4320" w:type="dxa"/>
          </w:tcPr>
          <w:p w14:paraId="1E353746" w14:textId="77777777" w:rsidR="002C5EA2" w:rsidRPr="008C6A0D" w:rsidRDefault="00000000">
            <w:pPr>
              <w:rPr>
                <w:sz w:val="24"/>
                <w:szCs w:val="24"/>
              </w:rPr>
            </w:pPr>
            <w:r w:rsidRPr="008C6A0D">
              <w:rPr>
                <w:sz w:val="24"/>
                <w:szCs w:val="24"/>
              </w:rPr>
              <w:t>Verify mandatory fields, invalid credentials, empty inputs and incorrect data produce appropriate validation messages.</w:t>
            </w:r>
          </w:p>
        </w:tc>
      </w:tr>
      <w:tr w:rsidR="002C5EA2" w:rsidRPr="008C6A0D" w14:paraId="03E1ED5E" w14:textId="77777777">
        <w:tc>
          <w:tcPr>
            <w:tcW w:w="4320" w:type="dxa"/>
          </w:tcPr>
          <w:p w14:paraId="6E7850F1" w14:textId="77777777" w:rsidR="002C5EA2" w:rsidRPr="008C6A0D" w:rsidRDefault="00000000">
            <w:pPr>
              <w:rPr>
                <w:sz w:val="24"/>
                <w:szCs w:val="24"/>
              </w:rPr>
            </w:pPr>
            <w:r w:rsidRPr="008C6A0D">
              <w:rPr>
                <w:sz w:val="24"/>
                <w:szCs w:val="24"/>
              </w:rPr>
              <w:t>Smoke Testing</w:t>
            </w:r>
          </w:p>
        </w:tc>
        <w:tc>
          <w:tcPr>
            <w:tcW w:w="4320" w:type="dxa"/>
          </w:tcPr>
          <w:p w14:paraId="18C620B8" w14:textId="77777777" w:rsidR="002C5EA2" w:rsidRPr="008C6A0D" w:rsidRDefault="00000000">
            <w:pPr>
              <w:rPr>
                <w:sz w:val="24"/>
                <w:szCs w:val="24"/>
              </w:rPr>
            </w:pPr>
            <w:r w:rsidRPr="008C6A0D">
              <w:rPr>
                <w:sz w:val="24"/>
                <w:szCs w:val="24"/>
              </w:rPr>
              <w:t>Confirm that the application's critical workflows (login, add to cart and checkout) function correctly after deployment.</w:t>
            </w:r>
          </w:p>
        </w:tc>
      </w:tr>
      <w:tr w:rsidR="002C5EA2" w:rsidRPr="008C6A0D" w14:paraId="49223E43" w14:textId="77777777">
        <w:tc>
          <w:tcPr>
            <w:tcW w:w="4320" w:type="dxa"/>
          </w:tcPr>
          <w:p w14:paraId="0D5BDD4F" w14:textId="77777777" w:rsidR="002C5EA2" w:rsidRPr="008C6A0D" w:rsidRDefault="00000000">
            <w:pPr>
              <w:rPr>
                <w:sz w:val="24"/>
                <w:szCs w:val="24"/>
              </w:rPr>
            </w:pPr>
            <w:r w:rsidRPr="008C6A0D">
              <w:rPr>
                <w:sz w:val="24"/>
                <w:szCs w:val="24"/>
              </w:rPr>
              <w:t>Regression Testing</w:t>
            </w:r>
          </w:p>
        </w:tc>
        <w:tc>
          <w:tcPr>
            <w:tcW w:w="4320" w:type="dxa"/>
          </w:tcPr>
          <w:p w14:paraId="1845CEFB" w14:textId="77777777" w:rsidR="002C5EA2" w:rsidRPr="008C6A0D" w:rsidRDefault="00000000">
            <w:pPr>
              <w:rPr>
                <w:sz w:val="24"/>
                <w:szCs w:val="24"/>
              </w:rPr>
            </w:pPr>
            <w:r w:rsidRPr="008C6A0D">
              <w:rPr>
                <w:sz w:val="24"/>
                <w:szCs w:val="24"/>
              </w:rPr>
              <w:t>Ensure previously working features continue functioning after application updates.</w:t>
            </w:r>
          </w:p>
        </w:tc>
      </w:tr>
      <w:tr w:rsidR="002C5EA2" w:rsidRPr="008C6A0D" w14:paraId="4A3DB4C6" w14:textId="77777777">
        <w:tc>
          <w:tcPr>
            <w:tcW w:w="4320" w:type="dxa"/>
          </w:tcPr>
          <w:p w14:paraId="41BB6A54" w14:textId="77777777" w:rsidR="002C5EA2" w:rsidRPr="008C6A0D" w:rsidRDefault="00000000">
            <w:pPr>
              <w:rPr>
                <w:sz w:val="24"/>
                <w:szCs w:val="24"/>
              </w:rPr>
            </w:pPr>
            <w:r w:rsidRPr="008C6A0D">
              <w:rPr>
                <w:sz w:val="24"/>
                <w:szCs w:val="24"/>
              </w:rPr>
              <w:t>Automation Testing</w:t>
            </w:r>
          </w:p>
        </w:tc>
        <w:tc>
          <w:tcPr>
            <w:tcW w:w="4320" w:type="dxa"/>
          </w:tcPr>
          <w:p w14:paraId="4DEAF820" w14:textId="77777777" w:rsidR="002C5EA2" w:rsidRPr="008C6A0D" w:rsidRDefault="00000000">
            <w:pPr>
              <w:rPr>
                <w:sz w:val="24"/>
                <w:szCs w:val="24"/>
              </w:rPr>
            </w:pPr>
            <w:r w:rsidRPr="008C6A0D">
              <w:rPr>
                <w:sz w:val="24"/>
                <w:szCs w:val="24"/>
              </w:rPr>
              <w:t>SauceDemo is highly suitable for Selenium, Cypress and Robot Framework because of its stable interface and repeatable workflows.</w:t>
            </w:r>
          </w:p>
        </w:tc>
      </w:tr>
      <w:tr w:rsidR="002C5EA2" w:rsidRPr="008C6A0D" w14:paraId="43E78F67" w14:textId="77777777">
        <w:tc>
          <w:tcPr>
            <w:tcW w:w="4320" w:type="dxa"/>
          </w:tcPr>
          <w:p w14:paraId="3C4CDEE8" w14:textId="77777777" w:rsidR="002C5EA2" w:rsidRPr="008C6A0D" w:rsidRDefault="00000000">
            <w:pPr>
              <w:rPr>
                <w:sz w:val="24"/>
                <w:szCs w:val="24"/>
              </w:rPr>
            </w:pPr>
            <w:r w:rsidRPr="008C6A0D">
              <w:rPr>
                <w:sz w:val="24"/>
                <w:szCs w:val="24"/>
              </w:rPr>
              <w:t>Performance Testing</w:t>
            </w:r>
          </w:p>
        </w:tc>
        <w:tc>
          <w:tcPr>
            <w:tcW w:w="4320" w:type="dxa"/>
          </w:tcPr>
          <w:p w14:paraId="6C102EFD" w14:textId="4B43B11A" w:rsidR="002C5EA2" w:rsidRPr="008C6A0D" w:rsidRDefault="00580A52">
            <w:pPr>
              <w:rPr>
                <w:sz w:val="24"/>
                <w:szCs w:val="24"/>
              </w:rPr>
            </w:pPr>
            <w:r w:rsidRPr="008C6A0D">
              <w:rPr>
                <w:sz w:val="24"/>
                <w:szCs w:val="24"/>
              </w:rPr>
              <w:t>Evaluate page response times, application stability, and behaviour under multiple-user workloads using tools such as JMeter</w:t>
            </w:r>
            <w:r w:rsidRPr="008C6A0D">
              <w:rPr>
                <w:sz w:val="24"/>
                <w:szCs w:val="24"/>
              </w:rPr>
              <w:t>.</w:t>
            </w:r>
          </w:p>
        </w:tc>
      </w:tr>
      <w:tr w:rsidR="002C5EA2" w:rsidRPr="008C6A0D" w14:paraId="133726F4" w14:textId="77777777">
        <w:tc>
          <w:tcPr>
            <w:tcW w:w="4320" w:type="dxa"/>
          </w:tcPr>
          <w:p w14:paraId="2575470C" w14:textId="77777777" w:rsidR="002C5EA2" w:rsidRPr="008C6A0D" w:rsidRDefault="00000000">
            <w:pPr>
              <w:rPr>
                <w:sz w:val="24"/>
                <w:szCs w:val="24"/>
              </w:rPr>
            </w:pPr>
            <w:r w:rsidRPr="008C6A0D">
              <w:rPr>
                <w:sz w:val="24"/>
                <w:szCs w:val="24"/>
              </w:rPr>
              <w:t>Accessibility Testing</w:t>
            </w:r>
          </w:p>
        </w:tc>
        <w:tc>
          <w:tcPr>
            <w:tcW w:w="4320" w:type="dxa"/>
          </w:tcPr>
          <w:p w14:paraId="1F336F07" w14:textId="77777777" w:rsidR="002C5EA2" w:rsidRPr="008C6A0D" w:rsidRDefault="00000000">
            <w:pPr>
              <w:rPr>
                <w:sz w:val="24"/>
                <w:szCs w:val="24"/>
              </w:rPr>
            </w:pPr>
            <w:r w:rsidRPr="008C6A0D">
              <w:rPr>
                <w:sz w:val="24"/>
                <w:szCs w:val="24"/>
              </w:rPr>
              <w:t>Check keyboard navigation, focus order, readable labels and overall compliance with accessibility guidelines.</w:t>
            </w:r>
          </w:p>
        </w:tc>
      </w:tr>
      <w:tr w:rsidR="00DC1DCE" w:rsidRPr="008C6A0D" w14:paraId="25B18EE2" w14:textId="77777777">
        <w:tc>
          <w:tcPr>
            <w:tcW w:w="4320" w:type="dxa"/>
          </w:tcPr>
          <w:p w14:paraId="693D08FB" w14:textId="74693037" w:rsidR="00DC1DCE" w:rsidRPr="008C6A0D" w:rsidRDefault="00DC1DCE">
            <w:pPr>
              <w:rPr>
                <w:sz w:val="24"/>
                <w:szCs w:val="24"/>
              </w:rPr>
            </w:pPr>
            <w:r w:rsidRPr="008C6A0D">
              <w:rPr>
                <w:sz w:val="24"/>
                <w:szCs w:val="24"/>
              </w:rPr>
              <w:t>Negative Testing</w:t>
            </w:r>
          </w:p>
        </w:tc>
        <w:tc>
          <w:tcPr>
            <w:tcW w:w="4320" w:type="dxa"/>
          </w:tcPr>
          <w:p w14:paraId="658E787F" w14:textId="2A996227" w:rsidR="00DC1DCE" w:rsidRPr="008C6A0D" w:rsidRDefault="00DC1DCE">
            <w:pPr>
              <w:rPr>
                <w:sz w:val="24"/>
                <w:szCs w:val="24"/>
              </w:rPr>
            </w:pPr>
            <w:r w:rsidRPr="008C6A0D">
              <w:rPr>
                <w:sz w:val="24"/>
                <w:szCs w:val="24"/>
              </w:rPr>
              <w:t>Verify that the system handles invalid, unexpected, or malicious input (e.g., leaving mandatory checkout fields blank) gracefully without system crashes or security vulnerabilities.</w:t>
            </w:r>
          </w:p>
        </w:tc>
      </w:tr>
    </w:tbl>
    <w:p w14:paraId="579E46A5" w14:textId="77777777" w:rsidR="00516445" w:rsidRPr="008C6A0D" w:rsidRDefault="00516445">
      <w:pPr>
        <w:pStyle w:val="Heading1"/>
        <w:rPr>
          <w:b w:val="0"/>
          <w:bCs w:val="0"/>
        </w:rPr>
      </w:pPr>
    </w:p>
    <w:p w14:paraId="6ACCDBDF" w14:textId="77777777" w:rsidR="00516445" w:rsidRPr="008C6A0D" w:rsidRDefault="00516445">
      <w:pPr>
        <w:rPr>
          <w:rFonts w:asciiTheme="majorHAnsi" w:eastAsiaTheme="majorEastAsia" w:hAnsiTheme="majorHAnsi" w:cstheme="majorBidi"/>
          <w:color w:val="365F91" w:themeColor="accent1" w:themeShade="BF"/>
          <w:sz w:val="28"/>
          <w:szCs w:val="28"/>
        </w:rPr>
      </w:pPr>
      <w:r w:rsidRPr="008C6A0D">
        <w:br w:type="page"/>
      </w:r>
    </w:p>
    <w:p w14:paraId="45DE1616" w14:textId="6E090334" w:rsidR="002C5EA2" w:rsidRPr="008C6A0D" w:rsidRDefault="00000000">
      <w:pPr>
        <w:pStyle w:val="Heading1"/>
        <w:rPr>
          <w:b w:val="0"/>
          <w:bCs w:val="0"/>
        </w:rPr>
      </w:pPr>
      <w:bookmarkStart w:id="8" w:name="_Toc233382419"/>
      <w:r w:rsidRPr="008C6A0D">
        <w:rPr>
          <w:b w:val="0"/>
          <w:bCs w:val="0"/>
        </w:rPr>
        <w:lastRenderedPageBreak/>
        <w:t>8. Assumptions and Limitations</w:t>
      </w:r>
      <w:bookmarkEnd w:id="8"/>
    </w:p>
    <w:p w14:paraId="740233B7" w14:textId="77777777" w:rsidR="002C5EA2" w:rsidRPr="008C6A0D" w:rsidRDefault="00000000">
      <w:pPr>
        <w:pStyle w:val="ListBullet"/>
        <w:rPr>
          <w:sz w:val="24"/>
          <w:szCs w:val="24"/>
        </w:rPr>
      </w:pPr>
      <w:r w:rsidRPr="008C6A0D">
        <w:rPr>
          <w:sz w:val="24"/>
          <w:szCs w:val="24"/>
        </w:rPr>
        <w:t>Assumptions</w:t>
      </w:r>
    </w:p>
    <w:p w14:paraId="1386D8A3" w14:textId="77777777" w:rsidR="002C5EA2" w:rsidRPr="008C6A0D" w:rsidRDefault="00000000" w:rsidP="00AD6BF1">
      <w:pPr>
        <w:pStyle w:val="ListBullet"/>
        <w:numPr>
          <w:ilvl w:val="0"/>
          <w:numId w:val="13"/>
        </w:numPr>
      </w:pPr>
      <w:r w:rsidRPr="008C6A0D">
        <w:t>The application remains publicly accessible during testing.</w:t>
      </w:r>
    </w:p>
    <w:p w14:paraId="3731A115" w14:textId="77777777" w:rsidR="002C5EA2" w:rsidRPr="008C6A0D" w:rsidRDefault="00000000" w:rsidP="00AD6BF1">
      <w:pPr>
        <w:pStyle w:val="ListBullet"/>
        <w:numPr>
          <w:ilvl w:val="0"/>
          <w:numId w:val="13"/>
        </w:numPr>
      </w:pPr>
      <w:r w:rsidRPr="008C6A0D">
        <w:t>Users have access to valid demo credentials.</w:t>
      </w:r>
    </w:p>
    <w:p w14:paraId="05FD817E" w14:textId="77777777" w:rsidR="002C5EA2" w:rsidRPr="008C6A0D" w:rsidRDefault="00000000" w:rsidP="00AD6BF1">
      <w:pPr>
        <w:pStyle w:val="ListBullet"/>
        <w:numPr>
          <w:ilvl w:val="0"/>
          <w:numId w:val="13"/>
        </w:numPr>
      </w:pPr>
      <w:r w:rsidRPr="008C6A0D">
        <w:t>Internet connectivity is available.</w:t>
      </w:r>
    </w:p>
    <w:p w14:paraId="695D7099" w14:textId="77777777" w:rsidR="002C5EA2" w:rsidRPr="008C6A0D" w:rsidRDefault="00000000">
      <w:pPr>
        <w:pStyle w:val="ListBullet"/>
        <w:rPr>
          <w:sz w:val="24"/>
          <w:szCs w:val="24"/>
        </w:rPr>
      </w:pPr>
      <w:r w:rsidRPr="008C6A0D">
        <w:rPr>
          <w:sz w:val="24"/>
          <w:szCs w:val="24"/>
        </w:rPr>
        <w:t>Limitations</w:t>
      </w:r>
    </w:p>
    <w:p w14:paraId="40B595C4" w14:textId="7C8C9E0B" w:rsidR="002C5EA2" w:rsidRPr="008C6A0D" w:rsidRDefault="00000000" w:rsidP="00AD6BF1">
      <w:pPr>
        <w:pStyle w:val="ListBullet"/>
        <w:numPr>
          <w:ilvl w:val="0"/>
          <w:numId w:val="14"/>
        </w:numPr>
      </w:pPr>
      <w:r w:rsidRPr="008C6A0D">
        <w:t xml:space="preserve">The demo environment is </w:t>
      </w:r>
      <w:r w:rsidR="009A0A8C" w:rsidRPr="008C6A0D">
        <w:t>shared;</w:t>
      </w:r>
      <w:r w:rsidRPr="008C6A0D">
        <w:t xml:space="preserve"> </w:t>
      </w:r>
      <w:r w:rsidR="009A0A8C" w:rsidRPr="008C6A0D">
        <w:t>therefore,</w:t>
      </w:r>
      <w:r w:rsidRPr="008C6A0D">
        <w:t xml:space="preserve"> data may change between executions.</w:t>
      </w:r>
    </w:p>
    <w:p w14:paraId="113F6788" w14:textId="77777777" w:rsidR="002C5EA2" w:rsidRPr="008C6A0D" w:rsidRDefault="00000000" w:rsidP="00AD6BF1">
      <w:pPr>
        <w:pStyle w:val="ListBullet"/>
        <w:numPr>
          <w:ilvl w:val="0"/>
          <w:numId w:val="14"/>
        </w:numPr>
      </w:pPr>
      <w:r w:rsidRPr="008C6A0D">
        <w:t>No real payment gateway or inventory management system exists.</w:t>
      </w:r>
    </w:p>
    <w:p w14:paraId="48739264" w14:textId="77777777" w:rsidR="002C5EA2" w:rsidRPr="008C6A0D" w:rsidRDefault="00000000" w:rsidP="00AD6BF1">
      <w:pPr>
        <w:pStyle w:val="ListBullet"/>
        <w:numPr>
          <w:ilvl w:val="0"/>
          <w:numId w:val="14"/>
        </w:numPr>
      </w:pPr>
      <w:r w:rsidRPr="008C6A0D">
        <w:t>Backend source code is unavailable for white-box testing.</w:t>
      </w:r>
    </w:p>
    <w:p w14:paraId="0E78E354" w14:textId="6D9692FA" w:rsidR="00403888" w:rsidRPr="008C6A0D" w:rsidRDefault="00403888" w:rsidP="00AD6BF1">
      <w:pPr>
        <w:pStyle w:val="ListBullet"/>
        <w:numPr>
          <w:ilvl w:val="0"/>
          <w:numId w:val="14"/>
        </w:numPr>
      </w:pPr>
      <w:r w:rsidRPr="008C6A0D">
        <w:t>The scope of testing is limited to the frontend UI and functional workflows; backend API testing and database validation are excluded as access is restricted.</w:t>
      </w:r>
    </w:p>
    <w:p w14:paraId="14C3D2D5" w14:textId="77777777" w:rsidR="002C5EA2" w:rsidRPr="008C6A0D" w:rsidRDefault="00000000">
      <w:pPr>
        <w:pStyle w:val="Heading1"/>
        <w:rPr>
          <w:b w:val="0"/>
          <w:bCs w:val="0"/>
        </w:rPr>
      </w:pPr>
      <w:bookmarkStart w:id="9" w:name="_Toc233382420"/>
      <w:r w:rsidRPr="008C6A0D">
        <w:rPr>
          <w:b w:val="0"/>
          <w:bCs w:val="0"/>
        </w:rPr>
        <w:t>9. Conclusion</w:t>
      </w:r>
      <w:bookmarkEnd w:id="9"/>
    </w:p>
    <w:p w14:paraId="313352E9" w14:textId="59925671" w:rsidR="002A4AB6" w:rsidRDefault="00000000">
      <w:pPr>
        <w:rPr>
          <w:sz w:val="24"/>
          <w:szCs w:val="24"/>
        </w:rPr>
      </w:pPr>
      <w:r w:rsidRPr="008C6A0D">
        <w:rPr>
          <w:sz w:val="24"/>
          <w:szCs w:val="24"/>
        </w:rPr>
        <w:t xml:space="preserve">SauceDemo meets </w:t>
      </w:r>
      <w:r w:rsidR="009A0A8C" w:rsidRPr="008C6A0D">
        <w:rPr>
          <w:sz w:val="24"/>
          <w:szCs w:val="24"/>
        </w:rPr>
        <w:t>all</w:t>
      </w:r>
      <w:r w:rsidRPr="008C6A0D">
        <w:rPr>
          <w:sz w:val="24"/>
          <w:szCs w:val="24"/>
        </w:rPr>
        <w:t xml:space="preserve"> the project selection requirements by providing a realistic and interactive e-commerce workflow that supports repeated testing. The application contains sufficient functionality for requirement analysis while remaining simple enough to understand. Its authentication process, inventory management, shopping cart and checkout modules provide a strong basis for designing detailed test cases, automation scripts, performance tests and accessibility evaluations in the next phases of the project.</w:t>
      </w:r>
      <w:r w:rsidR="002A4AB6" w:rsidRPr="008C6A0D">
        <w:t xml:space="preserve"> </w:t>
      </w:r>
      <w:r w:rsidR="002A4AB6" w:rsidRPr="008C6A0D">
        <w:rPr>
          <w:sz w:val="24"/>
          <w:szCs w:val="24"/>
        </w:rPr>
        <w:t>The functional and non-functional requirements identified in this document will serve as the foundation for developing the testing strategy and test cases in Phase II of the projec</w:t>
      </w:r>
      <w:r w:rsidR="002A4AB6" w:rsidRPr="008C6A0D">
        <w:rPr>
          <w:sz w:val="24"/>
          <w:szCs w:val="24"/>
        </w:rPr>
        <w:t>t.</w:t>
      </w:r>
    </w:p>
    <w:p w14:paraId="5ADB3D44" w14:textId="27CA3052" w:rsidR="00711CAE" w:rsidRDefault="00711CAE">
      <w:pPr>
        <w:rPr>
          <w:sz w:val="24"/>
          <w:szCs w:val="24"/>
        </w:rPr>
      </w:pPr>
      <w:r>
        <w:rPr>
          <w:sz w:val="24"/>
          <w:szCs w:val="24"/>
        </w:rPr>
        <w:br w:type="page"/>
      </w:r>
    </w:p>
    <w:bookmarkStart w:id="10" w:name="_Toc233382421" w:displacedByCustomXml="next"/>
    <w:sdt>
      <w:sdtPr>
        <w:id w:val="418756179"/>
        <w:docPartObj>
          <w:docPartGallery w:val="Bibliographies"/>
          <w:docPartUnique/>
        </w:docPartObj>
      </w:sdtPr>
      <w:sdtEndPr>
        <w:rPr>
          <w:rFonts w:ascii="Calibri" w:eastAsiaTheme="minorEastAsia" w:hAnsi="Calibri" w:cstheme="minorBidi"/>
          <w:b w:val="0"/>
          <w:bCs w:val="0"/>
          <w:color w:val="auto"/>
          <w:sz w:val="22"/>
          <w:szCs w:val="22"/>
        </w:rPr>
      </w:sdtEndPr>
      <w:sdtContent>
        <w:p w14:paraId="19E2D544" w14:textId="5C24D7E1" w:rsidR="00711CAE" w:rsidRDefault="00711CAE">
          <w:pPr>
            <w:pStyle w:val="Heading1"/>
          </w:pPr>
          <w:r>
            <w:t>References</w:t>
          </w:r>
          <w:bookmarkEnd w:id="10"/>
        </w:p>
        <w:sdt>
          <w:sdtPr>
            <w:id w:val="-573587230"/>
            <w:bibliography/>
          </w:sdtPr>
          <w:sdtContent>
            <w:p w14:paraId="62886CCF" w14:textId="77777777" w:rsidR="00BD7FE3" w:rsidRDefault="00711CAE">
              <w:pPr>
                <w:rPr>
                  <w:rFonts w:asciiTheme="minorHAnsi" w:hAnsiTheme="minorHAns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318"/>
              </w:tblGrid>
              <w:tr w:rsidR="00BD7FE3" w14:paraId="5FBD794D" w14:textId="77777777">
                <w:trPr>
                  <w:divId w:val="1689477578"/>
                  <w:tblCellSpacing w:w="15" w:type="dxa"/>
                </w:trPr>
                <w:tc>
                  <w:tcPr>
                    <w:tcW w:w="50" w:type="pct"/>
                    <w:hideMark/>
                  </w:tcPr>
                  <w:p w14:paraId="343A5518" w14:textId="102B271E" w:rsidR="00BD7FE3" w:rsidRDefault="00BD7FE3">
                    <w:pPr>
                      <w:pStyle w:val="Bibliography"/>
                      <w:rPr>
                        <w:noProof/>
                        <w:sz w:val="24"/>
                        <w:szCs w:val="24"/>
                      </w:rPr>
                    </w:pPr>
                    <w:r>
                      <w:rPr>
                        <w:noProof/>
                      </w:rPr>
                      <w:t xml:space="preserve">[1] </w:t>
                    </w:r>
                  </w:p>
                </w:tc>
                <w:tc>
                  <w:tcPr>
                    <w:tcW w:w="0" w:type="auto"/>
                    <w:hideMark/>
                  </w:tcPr>
                  <w:p w14:paraId="3CDF5B47" w14:textId="77777777" w:rsidR="00BD7FE3" w:rsidRDefault="00BD7FE3">
                    <w:pPr>
                      <w:pStyle w:val="Bibliography"/>
                      <w:rPr>
                        <w:noProof/>
                      </w:rPr>
                    </w:pPr>
                    <w:r>
                      <w:rPr>
                        <w:noProof/>
                      </w:rPr>
                      <w:t>"WCAG 2 Overview," w3, [Online]. Available: https://www.w3.org/WAI/standards-guidelines/wcag/.</w:t>
                    </w:r>
                  </w:p>
                </w:tc>
              </w:tr>
              <w:tr w:rsidR="00BD7FE3" w14:paraId="795CB673" w14:textId="77777777">
                <w:trPr>
                  <w:divId w:val="1689477578"/>
                  <w:tblCellSpacing w:w="15" w:type="dxa"/>
                </w:trPr>
                <w:tc>
                  <w:tcPr>
                    <w:tcW w:w="50" w:type="pct"/>
                    <w:hideMark/>
                  </w:tcPr>
                  <w:p w14:paraId="02E355E5" w14:textId="77777777" w:rsidR="00BD7FE3" w:rsidRDefault="00BD7FE3">
                    <w:pPr>
                      <w:pStyle w:val="Bibliography"/>
                      <w:rPr>
                        <w:noProof/>
                      </w:rPr>
                    </w:pPr>
                    <w:r>
                      <w:rPr>
                        <w:noProof/>
                      </w:rPr>
                      <w:t xml:space="preserve">[2] </w:t>
                    </w:r>
                  </w:p>
                </w:tc>
                <w:tc>
                  <w:tcPr>
                    <w:tcW w:w="0" w:type="auto"/>
                    <w:hideMark/>
                  </w:tcPr>
                  <w:p w14:paraId="6662DA47" w14:textId="77777777" w:rsidR="00BD7FE3" w:rsidRDefault="00BD7FE3">
                    <w:pPr>
                      <w:pStyle w:val="Bibliography"/>
                      <w:rPr>
                        <w:noProof/>
                      </w:rPr>
                    </w:pPr>
                    <w:r>
                      <w:rPr>
                        <w:noProof/>
                      </w:rPr>
                      <w:t>"User's Manual," APACHE, [Online]. Available: https://jmeter.apache.org/usermanual/.</w:t>
                    </w:r>
                  </w:p>
                </w:tc>
              </w:tr>
              <w:tr w:rsidR="00BD7FE3" w14:paraId="634AB8B9" w14:textId="77777777">
                <w:trPr>
                  <w:divId w:val="1689477578"/>
                  <w:tblCellSpacing w:w="15" w:type="dxa"/>
                </w:trPr>
                <w:tc>
                  <w:tcPr>
                    <w:tcW w:w="50" w:type="pct"/>
                    <w:hideMark/>
                  </w:tcPr>
                  <w:p w14:paraId="74D056C1" w14:textId="77777777" w:rsidR="00BD7FE3" w:rsidRDefault="00BD7FE3">
                    <w:pPr>
                      <w:pStyle w:val="Bibliography"/>
                      <w:rPr>
                        <w:noProof/>
                      </w:rPr>
                    </w:pPr>
                    <w:r>
                      <w:rPr>
                        <w:noProof/>
                      </w:rPr>
                      <w:t xml:space="preserve">[3] </w:t>
                    </w:r>
                  </w:p>
                </w:tc>
                <w:tc>
                  <w:tcPr>
                    <w:tcW w:w="0" w:type="auto"/>
                    <w:hideMark/>
                  </w:tcPr>
                  <w:p w14:paraId="779D296A" w14:textId="77777777" w:rsidR="00BD7FE3" w:rsidRDefault="00BD7FE3">
                    <w:pPr>
                      <w:pStyle w:val="Bibliography"/>
                      <w:rPr>
                        <w:noProof/>
                      </w:rPr>
                    </w:pPr>
                    <w:r>
                      <w:rPr>
                        <w:noProof/>
                      </w:rPr>
                      <w:t>"Why Cypress?," Cypress Docs, [Online]. Available: https://docs.cypress.io/app/get-started/why-cypress.</w:t>
                    </w:r>
                  </w:p>
                </w:tc>
              </w:tr>
              <w:tr w:rsidR="00BD7FE3" w14:paraId="3053137E" w14:textId="77777777">
                <w:trPr>
                  <w:divId w:val="1689477578"/>
                  <w:tblCellSpacing w:w="15" w:type="dxa"/>
                </w:trPr>
                <w:tc>
                  <w:tcPr>
                    <w:tcW w:w="50" w:type="pct"/>
                    <w:hideMark/>
                  </w:tcPr>
                  <w:p w14:paraId="449D7CBB" w14:textId="77777777" w:rsidR="00BD7FE3" w:rsidRDefault="00BD7FE3">
                    <w:pPr>
                      <w:pStyle w:val="Bibliography"/>
                      <w:rPr>
                        <w:noProof/>
                      </w:rPr>
                    </w:pPr>
                    <w:r>
                      <w:rPr>
                        <w:noProof/>
                      </w:rPr>
                      <w:t xml:space="preserve">[4] </w:t>
                    </w:r>
                  </w:p>
                </w:tc>
                <w:tc>
                  <w:tcPr>
                    <w:tcW w:w="0" w:type="auto"/>
                    <w:hideMark/>
                  </w:tcPr>
                  <w:p w14:paraId="68C6DE82" w14:textId="77777777" w:rsidR="00BD7FE3" w:rsidRDefault="00BD7FE3">
                    <w:pPr>
                      <w:pStyle w:val="Bibliography"/>
                      <w:rPr>
                        <w:noProof/>
                      </w:rPr>
                    </w:pPr>
                    <w:r>
                      <w:rPr>
                        <w:noProof/>
                      </w:rPr>
                      <w:t>"The Selenium Browser Automation Project," Selenium, [Online]. Available: https://www.selenium.dev/documentation/.</w:t>
                    </w:r>
                  </w:p>
                </w:tc>
              </w:tr>
              <w:tr w:rsidR="00BD7FE3" w14:paraId="0A228D1D" w14:textId="77777777">
                <w:trPr>
                  <w:divId w:val="1689477578"/>
                  <w:tblCellSpacing w:w="15" w:type="dxa"/>
                </w:trPr>
                <w:tc>
                  <w:tcPr>
                    <w:tcW w:w="50" w:type="pct"/>
                    <w:hideMark/>
                  </w:tcPr>
                  <w:p w14:paraId="7E1FA2AF" w14:textId="77777777" w:rsidR="00BD7FE3" w:rsidRDefault="00BD7FE3">
                    <w:pPr>
                      <w:pStyle w:val="Bibliography"/>
                      <w:rPr>
                        <w:noProof/>
                      </w:rPr>
                    </w:pPr>
                    <w:r>
                      <w:rPr>
                        <w:noProof/>
                      </w:rPr>
                      <w:t xml:space="preserve">[5] </w:t>
                    </w:r>
                  </w:p>
                </w:tc>
                <w:tc>
                  <w:tcPr>
                    <w:tcW w:w="0" w:type="auto"/>
                    <w:hideMark/>
                  </w:tcPr>
                  <w:p w14:paraId="1EB11294" w14:textId="77777777" w:rsidR="00BD7FE3" w:rsidRDefault="00BD7FE3">
                    <w:pPr>
                      <w:pStyle w:val="Bibliography"/>
                      <w:rPr>
                        <w:noProof/>
                      </w:rPr>
                    </w:pPr>
                    <w:r>
                      <w:rPr>
                        <w:noProof/>
                      </w:rPr>
                      <w:t>"Sauce Labs Documentation," Sauce Labs, [Online]. Available: https://docs.saucelabs.com/.</w:t>
                    </w:r>
                  </w:p>
                </w:tc>
              </w:tr>
              <w:tr w:rsidR="00BD7FE3" w14:paraId="0B795F77" w14:textId="77777777">
                <w:trPr>
                  <w:divId w:val="1689477578"/>
                  <w:tblCellSpacing w:w="15" w:type="dxa"/>
                </w:trPr>
                <w:tc>
                  <w:tcPr>
                    <w:tcW w:w="50" w:type="pct"/>
                    <w:hideMark/>
                  </w:tcPr>
                  <w:p w14:paraId="6A8C40BD" w14:textId="77777777" w:rsidR="00BD7FE3" w:rsidRDefault="00BD7FE3">
                    <w:pPr>
                      <w:pStyle w:val="Bibliography"/>
                      <w:rPr>
                        <w:noProof/>
                      </w:rPr>
                    </w:pPr>
                    <w:r>
                      <w:rPr>
                        <w:noProof/>
                      </w:rPr>
                      <w:t xml:space="preserve">[6] </w:t>
                    </w:r>
                  </w:p>
                </w:tc>
                <w:tc>
                  <w:tcPr>
                    <w:tcW w:w="0" w:type="auto"/>
                    <w:hideMark/>
                  </w:tcPr>
                  <w:p w14:paraId="219C7D23" w14:textId="77777777" w:rsidR="00BD7FE3" w:rsidRDefault="00BD7FE3">
                    <w:pPr>
                      <w:pStyle w:val="Bibliography"/>
                      <w:rPr>
                        <w:noProof/>
                      </w:rPr>
                    </w:pPr>
                    <w:r>
                      <w:rPr>
                        <w:noProof/>
                      </w:rPr>
                      <w:t>"Sauce Demo," Swag Labs, [Online]. Available: https://www.saucedemo.com/.</w:t>
                    </w:r>
                  </w:p>
                </w:tc>
              </w:tr>
            </w:tbl>
            <w:p w14:paraId="747C6FF1" w14:textId="5C7B72FE" w:rsidR="009A0A8C" w:rsidRPr="00711CAE" w:rsidRDefault="00711CAE">
              <w:r>
                <w:rPr>
                  <w:b/>
                  <w:bCs/>
                  <w:noProof/>
                </w:rPr>
                <w:fldChar w:fldCharType="end"/>
              </w:r>
            </w:p>
          </w:sdtContent>
        </w:sdt>
      </w:sdtContent>
    </w:sdt>
    <w:sectPr w:rsidR="009A0A8C" w:rsidRPr="00711C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370D54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851083"/>
    <w:multiLevelType w:val="hybridMultilevel"/>
    <w:tmpl w:val="4DD41B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6D22ABC"/>
    <w:multiLevelType w:val="hybridMultilevel"/>
    <w:tmpl w:val="529821B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7D468D"/>
    <w:multiLevelType w:val="hybridMultilevel"/>
    <w:tmpl w:val="BBE4B20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72156415"/>
    <w:multiLevelType w:val="hybridMultilevel"/>
    <w:tmpl w:val="542C89A6"/>
    <w:lvl w:ilvl="0" w:tplc="A4748268">
      <w:numFmt w:val="bullet"/>
      <w:lvlText w:val=""/>
      <w:lvlJc w:val="left"/>
      <w:pPr>
        <w:ind w:left="360" w:hanging="360"/>
      </w:pPr>
      <w:rPr>
        <w:rFonts w:ascii="Calibri" w:eastAsiaTheme="minorEastAsia"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CA76C7C"/>
    <w:multiLevelType w:val="hybridMultilevel"/>
    <w:tmpl w:val="20828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9048246">
    <w:abstractNumId w:val="8"/>
  </w:num>
  <w:num w:numId="2" w16cid:durableId="1711224804">
    <w:abstractNumId w:val="6"/>
  </w:num>
  <w:num w:numId="3" w16cid:durableId="2104450853">
    <w:abstractNumId w:val="5"/>
  </w:num>
  <w:num w:numId="4" w16cid:durableId="338125703">
    <w:abstractNumId w:val="4"/>
  </w:num>
  <w:num w:numId="5" w16cid:durableId="2086488012">
    <w:abstractNumId w:val="7"/>
  </w:num>
  <w:num w:numId="6" w16cid:durableId="1551263926">
    <w:abstractNumId w:val="3"/>
  </w:num>
  <w:num w:numId="7" w16cid:durableId="751972924">
    <w:abstractNumId w:val="2"/>
  </w:num>
  <w:num w:numId="8" w16cid:durableId="807744706">
    <w:abstractNumId w:val="1"/>
  </w:num>
  <w:num w:numId="9" w16cid:durableId="1244025485">
    <w:abstractNumId w:val="0"/>
  </w:num>
  <w:num w:numId="10" w16cid:durableId="725689322">
    <w:abstractNumId w:val="13"/>
  </w:num>
  <w:num w:numId="11" w16cid:durableId="1090127944">
    <w:abstractNumId w:val="12"/>
  </w:num>
  <w:num w:numId="12" w16cid:durableId="1596473713">
    <w:abstractNumId w:val="11"/>
  </w:num>
  <w:num w:numId="13" w16cid:durableId="267734159">
    <w:abstractNumId w:val="10"/>
  </w:num>
  <w:num w:numId="14" w16cid:durableId="6784327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4C3"/>
    <w:rsid w:val="0015074B"/>
    <w:rsid w:val="001F5ACE"/>
    <w:rsid w:val="0026499C"/>
    <w:rsid w:val="0029639D"/>
    <w:rsid w:val="002A4AB6"/>
    <w:rsid w:val="002C5EA2"/>
    <w:rsid w:val="00326F90"/>
    <w:rsid w:val="00345D6A"/>
    <w:rsid w:val="003819DF"/>
    <w:rsid w:val="0039001C"/>
    <w:rsid w:val="003C0EE5"/>
    <w:rsid w:val="003D4D7B"/>
    <w:rsid w:val="00403888"/>
    <w:rsid w:val="004611CC"/>
    <w:rsid w:val="004669A1"/>
    <w:rsid w:val="00516445"/>
    <w:rsid w:val="00566027"/>
    <w:rsid w:val="00580A52"/>
    <w:rsid w:val="005D1F0B"/>
    <w:rsid w:val="005F7EB3"/>
    <w:rsid w:val="006A53C0"/>
    <w:rsid w:val="006D744D"/>
    <w:rsid w:val="00711CAE"/>
    <w:rsid w:val="0072622A"/>
    <w:rsid w:val="00744883"/>
    <w:rsid w:val="00751EE8"/>
    <w:rsid w:val="00757697"/>
    <w:rsid w:val="0078254C"/>
    <w:rsid w:val="007D501E"/>
    <w:rsid w:val="00836A61"/>
    <w:rsid w:val="0089505F"/>
    <w:rsid w:val="008C6A0D"/>
    <w:rsid w:val="009A0A8C"/>
    <w:rsid w:val="009D4F49"/>
    <w:rsid w:val="009E6869"/>
    <w:rsid w:val="00A710D5"/>
    <w:rsid w:val="00A828F6"/>
    <w:rsid w:val="00AA1D8D"/>
    <w:rsid w:val="00AB677F"/>
    <w:rsid w:val="00AD0DFE"/>
    <w:rsid w:val="00AD6BF1"/>
    <w:rsid w:val="00B007C7"/>
    <w:rsid w:val="00B47730"/>
    <w:rsid w:val="00B51887"/>
    <w:rsid w:val="00B52C93"/>
    <w:rsid w:val="00B75B04"/>
    <w:rsid w:val="00B81500"/>
    <w:rsid w:val="00B87632"/>
    <w:rsid w:val="00BC19F1"/>
    <w:rsid w:val="00BC71FD"/>
    <w:rsid w:val="00BD7FE3"/>
    <w:rsid w:val="00C02674"/>
    <w:rsid w:val="00C12CBE"/>
    <w:rsid w:val="00CB0664"/>
    <w:rsid w:val="00CD1EE2"/>
    <w:rsid w:val="00DB3F44"/>
    <w:rsid w:val="00DC1DCE"/>
    <w:rsid w:val="00E0694A"/>
    <w:rsid w:val="00E861BD"/>
    <w:rsid w:val="00EC72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18B77"/>
  <w14:defaultImageDpi w14:val="300"/>
  <w15:docId w15:val="{A1FEB197-7F0D-462B-95ED-6781B853E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D501E"/>
    <w:pPr>
      <w:spacing w:after="100"/>
    </w:pPr>
  </w:style>
  <w:style w:type="character" w:styleId="Hyperlink">
    <w:name w:val="Hyperlink"/>
    <w:basedOn w:val="DefaultParagraphFont"/>
    <w:uiPriority w:val="99"/>
    <w:unhideWhenUsed/>
    <w:rsid w:val="007D501E"/>
    <w:rPr>
      <w:color w:val="0000FF" w:themeColor="hyperlink"/>
      <w:u w:val="single"/>
    </w:rPr>
  </w:style>
  <w:style w:type="character" w:styleId="UnresolvedMention">
    <w:name w:val="Unresolved Mention"/>
    <w:basedOn w:val="DefaultParagraphFont"/>
    <w:uiPriority w:val="99"/>
    <w:semiHidden/>
    <w:unhideWhenUsed/>
    <w:rsid w:val="009A0A8C"/>
    <w:rPr>
      <w:color w:val="605E5C"/>
      <w:shd w:val="clear" w:color="auto" w:fill="E1DFDD"/>
    </w:rPr>
  </w:style>
  <w:style w:type="character" w:styleId="FollowedHyperlink">
    <w:name w:val="FollowedHyperlink"/>
    <w:basedOn w:val="DefaultParagraphFont"/>
    <w:uiPriority w:val="99"/>
    <w:semiHidden/>
    <w:unhideWhenUsed/>
    <w:rsid w:val="005D1F0B"/>
    <w:rPr>
      <w:color w:val="800080" w:themeColor="followedHyperlink"/>
      <w:u w:val="single"/>
    </w:rPr>
  </w:style>
  <w:style w:type="paragraph" w:styleId="Bibliography">
    <w:name w:val="Bibliography"/>
    <w:basedOn w:val="Normal"/>
    <w:next w:val="Normal"/>
    <w:uiPriority w:val="37"/>
    <w:unhideWhenUsed/>
    <w:rsid w:val="00711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340336">
      <w:bodyDiv w:val="1"/>
      <w:marLeft w:val="0"/>
      <w:marRight w:val="0"/>
      <w:marTop w:val="0"/>
      <w:marBottom w:val="0"/>
      <w:divBdr>
        <w:top w:val="none" w:sz="0" w:space="0" w:color="auto"/>
        <w:left w:val="none" w:sz="0" w:space="0" w:color="auto"/>
        <w:bottom w:val="none" w:sz="0" w:space="0" w:color="auto"/>
        <w:right w:val="none" w:sz="0" w:space="0" w:color="auto"/>
      </w:divBdr>
    </w:div>
    <w:div w:id="16894775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WCA</b:Tag>
    <b:SourceType>InternetSite</b:SourceType>
    <b:Guid>{8B142ECB-009C-44DC-8DDD-B3D4BF966397}</b:Guid>
    <b:Title>WCAG 2 Overview</b:Title>
    <b:ProductionCompany>w3</b:ProductionCompany>
    <b:URL>https://www.w3.org/WAI/standards-guidelines/wcag/</b:URL>
    <b:RefOrder>1</b:RefOrder>
  </b:Source>
  <b:Source>
    <b:Tag>Use</b:Tag>
    <b:SourceType>InternetSite</b:SourceType>
    <b:Guid>{69283E59-8086-40D2-B152-DA341F6A58FC}</b:Guid>
    <b:Title>User's Manual</b:Title>
    <b:ProductionCompany>APACHE</b:ProductionCompany>
    <b:URL>https://jmeter.apache.org/usermanual/</b:URL>
    <b:RefOrder>2</b:RefOrder>
  </b:Source>
  <b:Source>
    <b:Tag>Why</b:Tag>
    <b:SourceType>InternetSite</b:SourceType>
    <b:Guid>{5F817149-898C-4F7B-84CE-F34E346E5319}</b:Guid>
    <b:Title>Why Cypress?</b:Title>
    <b:ProductionCompany>Cypress Docs</b:ProductionCompany>
    <b:URL>https://docs.cypress.io/app/get-started/why-cypress</b:URL>
    <b:RefOrder>3</b:RefOrder>
  </b:Source>
  <b:Source>
    <b:Tag>The1</b:Tag>
    <b:SourceType>InternetSite</b:SourceType>
    <b:Guid>{BDC7AC58-2A6F-489D-AFE8-6983C4173542}</b:Guid>
    <b:Title>The Selenium Browser Automation Project</b:Title>
    <b:ProductionCompany>Selenium</b:ProductionCompany>
    <b:URL>https://www.selenium.dev/documentation/</b:URL>
    <b:RefOrder>4</b:RefOrder>
  </b:Source>
  <b:Source>
    <b:Tag>Sau</b:Tag>
    <b:SourceType>InternetSite</b:SourceType>
    <b:Guid>{41B2EE50-17C7-402E-A471-288E9E530EF3}</b:Guid>
    <b:Title>Sauce Labs Documentation</b:Title>
    <b:ProductionCompany>Sauce Labs</b:ProductionCompany>
    <b:URL>https://docs.saucelabs.com/</b:URL>
    <b:RefOrder>5</b:RefOrder>
  </b:Source>
  <b:Source>
    <b:Tag>Sau1</b:Tag>
    <b:SourceType>InternetSite</b:SourceType>
    <b:Guid>{A64F47B5-EA49-48EE-8517-6FE049F697C3}</b:Guid>
    <b:Title>Sauce Demo</b:Title>
    <b:ProductionCompany>Swag Labs</b:ProductionCompany>
    <b:URL>https://www.saucedemo.com/</b:URL>
    <b:RefOrder>6</b:RefOrder>
  </b:Source>
</b:Sources>
</file>

<file path=customXml/itemProps1.xml><?xml version="1.0" encoding="utf-8"?>
<ds:datastoreItem xmlns:ds="http://schemas.openxmlformats.org/officeDocument/2006/customXml" ds:itemID="{F9FD1EA0-1CA8-4B51-A1F9-7BB7189AEC3C}">
  <ds:schemaRefs>
    <ds:schemaRef ds:uri="http://schemas.openxmlformats.org/officeDocument/2006/bibliography"/>
  </ds:schemaRefs>
</ds:datastoreItem>
</file>

<file path=docMetadata/LabelInfo.xml><?xml version="1.0" encoding="utf-8"?>
<clbl:labelList xmlns:clbl="http://schemas.microsoft.com/office/2020/mipLabelMetadata">
  <clbl:label id="{ec1bd924-0a6a-4aa9-aa89-c980316c0449}" enabled="0" method="" siteId="{ec1bd924-0a6a-4aa9-aa89-c980316c0449}" removed="1"/>
</clbl:labelList>
</file>

<file path=docProps/app.xml><?xml version="1.0" encoding="utf-8"?>
<Properties xmlns="http://schemas.openxmlformats.org/officeDocument/2006/extended-properties" xmlns:vt="http://schemas.openxmlformats.org/officeDocument/2006/docPropsVTypes">
  <Template>Normal</Template>
  <TotalTime>66</TotalTime>
  <Pages>12</Pages>
  <Words>1811</Words>
  <Characters>10324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Meet Ahalpara</cp:lastModifiedBy>
  <cp:revision>47</cp:revision>
  <cp:lastPrinted>2026-06-26T20:00:00Z</cp:lastPrinted>
  <dcterms:created xsi:type="dcterms:W3CDTF">2026-06-26T17:10:00Z</dcterms:created>
  <dcterms:modified xsi:type="dcterms:W3CDTF">2026-06-26T20:06:00Z</dcterms:modified>
  <cp:category/>
</cp:coreProperties>
</file>